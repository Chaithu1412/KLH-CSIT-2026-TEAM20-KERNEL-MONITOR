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F73C34">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F73C34">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F73C34">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Section / Team Details</w:t>
      </w:r>
    </w:p>
    <w:p w14:paraId="15499636" w14:textId="620D0C44"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381BFE">
        <w:rPr>
          <w:rFonts w:ascii="Times New Roman" w:hAnsi="Times New Roman" w:cs="Times New Roman"/>
        </w:rPr>
        <w:t>12</w:t>
      </w:r>
    </w:p>
    <w:p w14:paraId="431457A1" w14:textId="736C6DC1"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CF349E">
        <w:rPr>
          <w:rFonts w:ascii="Times New Roman" w:hAnsi="Times New Roman" w:cs="Times New Roman"/>
        </w:rPr>
        <w:t>2</w:t>
      </w:r>
      <w:r w:rsidR="00381BFE">
        <w:rPr>
          <w:rFonts w:ascii="Times New Roman" w:hAnsi="Times New Roman" w:cs="Times New Roman"/>
        </w:rPr>
        <w:t>0</w:t>
      </w:r>
    </w:p>
    <w:p w14:paraId="64372B3C" w14:textId="33829043" w:rsidR="004D2D6A" w:rsidRDefault="00F73C34" w:rsidP="00860F1B">
      <w:pPr>
        <w:jc w:val="both"/>
        <w:rPr>
          <w:rFonts w:ascii="Times New Roman" w:hAnsi="Times New Roman" w:cs="Times New Roman"/>
        </w:rPr>
      </w:pPr>
      <w:r w:rsidRPr="00BE607C">
        <w:rPr>
          <w:rFonts w:ascii="Times New Roman" w:hAnsi="Times New Roman" w:cs="Times New Roman"/>
          <w:b/>
        </w:rPr>
        <w:t>Project Title:</w:t>
      </w:r>
      <w:r w:rsidR="004D2D6A">
        <w:rPr>
          <w:rFonts w:ascii="Times New Roman" w:hAnsi="Times New Roman" w:cs="Times New Roman"/>
        </w:rPr>
        <w:t xml:space="preserve"> KERNEL MONITOR</w:t>
      </w:r>
    </w:p>
    <w:p w14:paraId="36A92530" w14:textId="77777777" w:rsidR="00860F1B" w:rsidRPr="00BE607C" w:rsidRDefault="00860F1B" w:rsidP="00860F1B">
      <w:pPr>
        <w:jc w:val="both"/>
        <w:rPr>
          <w:rFonts w:ascii="Times New Roman" w:hAnsi="Times New Roman" w:cs="Times New Roman"/>
        </w:rPr>
      </w:pPr>
      <w:r w:rsidRPr="00BE607C">
        <w:rPr>
          <w:rFonts w:ascii="Times New Roman" w:hAnsi="Times New Roman" w:cs="Times New Roman"/>
          <w:b/>
          <w:sz w:val="24"/>
        </w:rPr>
        <w:t>Team Members</w:t>
      </w:r>
    </w:p>
    <w:tbl>
      <w:tblPr>
        <w:tblStyle w:val="TableGrid"/>
        <w:tblpPr w:leftFromText="180" w:rightFromText="180" w:vertAnchor="text" w:horzAnchor="margin" w:tblpX="108" w:tblpY="393"/>
        <w:tblW w:w="10701" w:type="dxa"/>
        <w:tblLook w:val="04A0" w:firstRow="1" w:lastRow="0" w:firstColumn="1" w:lastColumn="0" w:noHBand="0" w:noVBand="1"/>
      </w:tblPr>
      <w:tblGrid>
        <w:gridCol w:w="3495"/>
        <w:gridCol w:w="3603"/>
        <w:gridCol w:w="3603"/>
      </w:tblGrid>
      <w:tr w:rsidR="00860F1B" w:rsidRPr="00BE607C" w14:paraId="4F7EC02C" w14:textId="77777777" w:rsidTr="00860F1B">
        <w:trPr>
          <w:trHeight w:val="387"/>
        </w:trPr>
        <w:tc>
          <w:tcPr>
            <w:tcW w:w="3495" w:type="dxa"/>
          </w:tcPr>
          <w:p w14:paraId="279558F2" w14:textId="77777777" w:rsidR="00860F1B" w:rsidRPr="00BE607C" w:rsidRDefault="00860F1B" w:rsidP="00860F1B">
            <w:pPr>
              <w:jc w:val="both"/>
              <w:rPr>
                <w:rFonts w:ascii="Times New Roman" w:hAnsi="Times New Roman" w:cs="Times New Roman"/>
              </w:rPr>
            </w:pPr>
            <w:r w:rsidRPr="00BE607C">
              <w:rPr>
                <w:rFonts w:ascii="Times New Roman" w:hAnsi="Times New Roman" w:cs="Times New Roman"/>
              </w:rPr>
              <w:t>Roll Number</w:t>
            </w:r>
          </w:p>
        </w:tc>
        <w:tc>
          <w:tcPr>
            <w:tcW w:w="3603" w:type="dxa"/>
          </w:tcPr>
          <w:p w14:paraId="2782106F" w14:textId="77777777" w:rsidR="00860F1B" w:rsidRPr="00BE607C" w:rsidRDefault="00860F1B" w:rsidP="00860F1B">
            <w:pPr>
              <w:jc w:val="both"/>
              <w:rPr>
                <w:rFonts w:ascii="Times New Roman" w:hAnsi="Times New Roman" w:cs="Times New Roman"/>
              </w:rPr>
            </w:pPr>
            <w:r w:rsidRPr="00BE607C">
              <w:rPr>
                <w:rFonts w:ascii="Times New Roman" w:hAnsi="Times New Roman" w:cs="Times New Roman"/>
              </w:rPr>
              <w:t>Student Name</w:t>
            </w:r>
          </w:p>
        </w:tc>
        <w:tc>
          <w:tcPr>
            <w:tcW w:w="3603" w:type="dxa"/>
          </w:tcPr>
          <w:p w14:paraId="43BD47F8" w14:textId="77777777" w:rsidR="00860F1B" w:rsidRPr="00BE607C" w:rsidRDefault="00860F1B" w:rsidP="00860F1B">
            <w:pPr>
              <w:jc w:val="both"/>
              <w:rPr>
                <w:rFonts w:ascii="Times New Roman" w:hAnsi="Times New Roman" w:cs="Times New Roman"/>
              </w:rPr>
            </w:pPr>
            <w:r w:rsidRPr="00BE607C">
              <w:rPr>
                <w:rFonts w:ascii="Times New Roman" w:hAnsi="Times New Roman" w:cs="Times New Roman"/>
              </w:rPr>
              <w:t>Signature</w:t>
            </w:r>
          </w:p>
        </w:tc>
      </w:tr>
      <w:tr w:rsidR="00860F1B" w:rsidRPr="00BE607C" w14:paraId="2FB7AD21" w14:textId="77777777" w:rsidTr="00860F1B">
        <w:trPr>
          <w:trHeight w:val="387"/>
        </w:trPr>
        <w:tc>
          <w:tcPr>
            <w:tcW w:w="3495" w:type="dxa"/>
          </w:tcPr>
          <w:p w14:paraId="4C9F31F9" w14:textId="77777777" w:rsidR="00860F1B" w:rsidRPr="00BE607C" w:rsidRDefault="00860F1B" w:rsidP="00860F1B">
            <w:pPr>
              <w:jc w:val="both"/>
              <w:rPr>
                <w:rFonts w:ascii="Times New Roman" w:hAnsi="Times New Roman" w:cs="Times New Roman"/>
              </w:rPr>
            </w:pPr>
            <w:r>
              <w:rPr>
                <w:rFonts w:ascii="Times New Roman" w:hAnsi="Times New Roman" w:cs="Times New Roman"/>
              </w:rPr>
              <w:t>2520090106</w:t>
            </w:r>
          </w:p>
        </w:tc>
        <w:tc>
          <w:tcPr>
            <w:tcW w:w="3603" w:type="dxa"/>
          </w:tcPr>
          <w:p w14:paraId="124CFD12" w14:textId="77777777" w:rsidR="00860F1B" w:rsidRPr="00BE607C" w:rsidRDefault="00860F1B" w:rsidP="00860F1B">
            <w:pPr>
              <w:jc w:val="both"/>
              <w:rPr>
                <w:rFonts w:ascii="Times New Roman" w:hAnsi="Times New Roman" w:cs="Times New Roman"/>
              </w:rPr>
            </w:pPr>
            <w:r w:rsidRPr="00CF349E">
              <w:rPr>
                <w:rFonts w:ascii="Times New Roman" w:hAnsi="Times New Roman" w:cs="Times New Roman"/>
              </w:rPr>
              <w:t>K. Chaitanya Ram</w:t>
            </w:r>
          </w:p>
        </w:tc>
        <w:tc>
          <w:tcPr>
            <w:tcW w:w="3603" w:type="dxa"/>
          </w:tcPr>
          <w:p w14:paraId="2E954653" w14:textId="77777777" w:rsidR="00860F1B" w:rsidRPr="00BE607C" w:rsidRDefault="00860F1B" w:rsidP="00860F1B">
            <w:pPr>
              <w:jc w:val="both"/>
              <w:rPr>
                <w:rFonts w:ascii="Times New Roman" w:hAnsi="Times New Roman" w:cs="Times New Roman"/>
              </w:rPr>
            </w:pPr>
          </w:p>
        </w:tc>
      </w:tr>
      <w:tr w:rsidR="00860F1B" w:rsidRPr="00BE607C" w14:paraId="0DFEBA90" w14:textId="77777777" w:rsidTr="00860F1B">
        <w:trPr>
          <w:trHeight w:val="387"/>
        </w:trPr>
        <w:tc>
          <w:tcPr>
            <w:tcW w:w="3495" w:type="dxa"/>
          </w:tcPr>
          <w:p w14:paraId="34798FB3" w14:textId="77777777" w:rsidR="00860F1B" w:rsidRPr="00BE607C" w:rsidRDefault="00860F1B" w:rsidP="00860F1B">
            <w:pPr>
              <w:jc w:val="both"/>
              <w:rPr>
                <w:rFonts w:ascii="Times New Roman" w:hAnsi="Times New Roman" w:cs="Times New Roman"/>
              </w:rPr>
            </w:pPr>
            <w:r>
              <w:rPr>
                <w:rFonts w:ascii="Times New Roman" w:hAnsi="Times New Roman" w:cs="Times New Roman"/>
              </w:rPr>
              <w:t>2520080031</w:t>
            </w:r>
          </w:p>
        </w:tc>
        <w:tc>
          <w:tcPr>
            <w:tcW w:w="3603" w:type="dxa"/>
          </w:tcPr>
          <w:p w14:paraId="368A8F29" w14:textId="77777777" w:rsidR="00860F1B" w:rsidRPr="00BE607C" w:rsidRDefault="00860F1B" w:rsidP="00860F1B">
            <w:pPr>
              <w:jc w:val="both"/>
              <w:rPr>
                <w:rFonts w:ascii="Times New Roman" w:hAnsi="Times New Roman" w:cs="Times New Roman"/>
              </w:rPr>
            </w:pPr>
            <w:r w:rsidRPr="00CF349E">
              <w:rPr>
                <w:rFonts w:ascii="Times New Roman" w:hAnsi="Times New Roman" w:cs="Times New Roman"/>
              </w:rPr>
              <w:t>K.P.S Pranav</w:t>
            </w:r>
          </w:p>
        </w:tc>
        <w:tc>
          <w:tcPr>
            <w:tcW w:w="3603" w:type="dxa"/>
          </w:tcPr>
          <w:p w14:paraId="7CA2D628" w14:textId="77777777" w:rsidR="00860F1B" w:rsidRPr="00BE607C" w:rsidRDefault="00860F1B" w:rsidP="00860F1B">
            <w:pPr>
              <w:jc w:val="both"/>
              <w:rPr>
                <w:rFonts w:ascii="Times New Roman" w:hAnsi="Times New Roman" w:cs="Times New Roman"/>
              </w:rPr>
            </w:pPr>
          </w:p>
        </w:tc>
      </w:tr>
      <w:tr w:rsidR="00860F1B" w:rsidRPr="00BE607C" w14:paraId="671C5145" w14:textId="77777777" w:rsidTr="00860F1B">
        <w:trPr>
          <w:trHeight w:val="403"/>
        </w:trPr>
        <w:tc>
          <w:tcPr>
            <w:tcW w:w="3495" w:type="dxa"/>
          </w:tcPr>
          <w:p w14:paraId="0047EDE0" w14:textId="77777777" w:rsidR="00860F1B" w:rsidRPr="00BE607C" w:rsidRDefault="00860F1B" w:rsidP="00860F1B">
            <w:pPr>
              <w:jc w:val="both"/>
              <w:rPr>
                <w:rFonts w:ascii="Times New Roman" w:hAnsi="Times New Roman" w:cs="Times New Roman"/>
              </w:rPr>
            </w:pPr>
            <w:r>
              <w:rPr>
                <w:rFonts w:ascii="Times New Roman" w:hAnsi="Times New Roman" w:cs="Times New Roman"/>
              </w:rPr>
              <w:t>2520090136</w:t>
            </w:r>
          </w:p>
        </w:tc>
        <w:tc>
          <w:tcPr>
            <w:tcW w:w="3603" w:type="dxa"/>
          </w:tcPr>
          <w:p w14:paraId="627D4965" w14:textId="77777777" w:rsidR="00860F1B" w:rsidRPr="00BE607C" w:rsidRDefault="00860F1B" w:rsidP="00860F1B">
            <w:pPr>
              <w:jc w:val="both"/>
              <w:rPr>
                <w:rFonts w:ascii="Times New Roman" w:hAnsi="Times New Roman" w:cs="Times New Roman"/>
              </w:rPr>
            </w:pPr>
            <w:r w:rsidRPr="00CF349E">
              <w:rPr>
                <w:rFonts w:ascii="Times New Roman" w:hAnsi="Times New Roman" w:cs="Times New Roman"/>
              </w:rPr>
              <w:t>B. Vasudeva</w:t>
            </w:r>
          </w:p>
        </w:tc>
        <w:tc>
          <w:tcPr>
            <w:tcW w:w="3603" w:type="dxa"/>
          </w:tcPr>
          <w:p w14:paraId="7B75892C" w14:textId="77777777" w:rsidR="00860F1B" w:rsidRPr="00BE607C" w:rsidRDefault="00860F1B" w:rsidP="00860F1B">
            <w:pPr>
              <w:jc w:val="both"/>
              <w:rPr>
                <w:rFonts w:ascii="Times New Roman" w:hAnsi="Times New Roman" w:cs="Times New Roman"/>
              </w:rPr>
            </w:pPr>
          </w:p>
        </w:tc>
      </w:tr>
    </w:tbl>
    <w:p w14:paraId="3629EC52" w14:textId="77777777" w:rsidR="00860F1B" w:rsidRDefault="00860F1B" w:rsidP="00860F1B">
      <w:pPr>
        <w:jc w:val="both"/>
        <w:rPr>
          <w:rFonts w:ascii="Times New Roman" w:hAnsi="Times New Roman" w:cs="Times New Roman"/>
          <w:b/>
          <w:sz w:val="24"/>
        </w:rPr>
      </w:pPr>
    </w:p>
    <w:p w14:paraId="0D8346AE" w14:textId="5814EF3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1. Abstract</w:t>
      </w:r>
    </w:p>
    <w:p w14:paraId="19DD1F43" w14:textId="77777777" w:rsidR="00C473D6" w:rsidRPr="00C473D6" w:rsidRDefault="00C473D6" w:rsidP="00C473D6">
      <w:pPr>
        <w:spacing w:line="360" w:lineRule="auto"/>
        <w:jc w:val="both"/>
        <w:rPr>
          <w:rFonts w:ascii="Times New Roman" w:eastAsia="Times New Roman" w:hAnsi="Times New Roman" w:cs="Times New Roman"/>
          <w:sz w:val="24"/>
          <w:szCs w:val="24"/>
          <w:lang w:val="en-IN" w:eastAsia="en-IN"/>
        </w:rPr>
      </w:pPr>
      <w:r w:rsidRPr="00C473D6">
        <w:rPr>
          <w:rFonts w:ascii="Times New Roman" w:eastAsia="Times New Roman" w:hAnsi="Times New Roman" w:cs="Times New Roman"/>
          <w:sz w:val="24"/>
          <w:szCs w:val="24"/>
          <w:lang w:val="en-IN" w:eastAsia="en-IN"/>
        </w:rPr>
        <w:t>The Kernel Monitor is a project that watches and studies activities inside an operating system. The Kernel Monitor watches details such, as how much CPU's used how much memory is needed what processes are running their states and system calls to give a clear picture of how the system works.</w:t>
      </w:r>
    </w:p>
    <w:p w14:paraId="5305169E" w14:textId="77777777" w:rsidR="00C473D6" w:rsidRPr="00C473D6" w:rsidRDefault="00C473D6" w:rsidP="00C473D6">
      <w:pPr>
        <w:spacing w:line="360" w:lineRule="auto"/>
        <w:jc w:val="both"/>
        <w:rPr>
          <w:rFonts w:ascii="Times New Roman" w:eastAsia="Times New Roman" w:hAnsi="Times New Roman" w:cs="Times New Roman"/>
          <w:sz w:val="24"/>
          <w:szCs w:val="24"/>
          <w:lang w:val="en-IN" w:eastAsia="en-IN"/>
        </w:rPr>
      </w:pPr>
      <w:r w:rsidRPr="00C473D6">
        <w:rPr>
          <w:rFonts w:ascii="Times New Roman" w:eastAsia="Times New Roman" w:hAnsi="Times New Roman" w:cs="Times New Roman"/>
          <w:sz w:val="24"/>
          <w:szCs w:val="24"/>
          <w:lang w:val="en-IN" w:eastAsia="en-IN"/>
        </w:rPr>
        <w:t xml:space="preserve">The Kernel Monitor can be built in a Linux setting by using system programming ideas and kernel tools like the filesystem and system calls. The Kernel Monitor takes the collected data turns it into </w:t>
      </w:r>
      <w:proofErr w:type="gramStart"/>
      <w:r w:rsidRPr="00C473D6">
        <w:rPr>
          <w:rFonts w:ascii="Times New Roman" w:eastAsia="Times New Roman" w:hAnsi="Times New Roman" w:cs="Times New Roman"/>
          <w:sz w:val="24"/>
          <w:szCs w:val="24"/>
          <w:lang w:val="en-IN" w:eastAsia="en-IN"/>
        </w:rPr>
        <w:t>an</w:t>
      </w:r>
      <w:proofErr w:type="gramEnd"/>
      <w:r w:rsidRPr="00C473D6">
        <w:rPr>
          <w:rFonts w:ascii="Times New Roman" w:eastAsia="Times New Roman" w:hAnsi="Times New Roman" w:cs="Times New Roman"/>
          <w:sz w:val="24"/>
          <w:szCs w:val="24"/>
          <w:lang w:val="en-IN" w:eastAsia="en-IN"/>
        </w:rPr>
        <w:t xml:space="preserve"> clear display.</w:t>
      </w:r>
    </w:p>
    <w:p w14:paraId="05419DF8" w14:textId="77777777" w:rsidR="00C473D6" w:rsidRPr="00C473D6" w:rsidRDefault="00C473D6" w:rsidP="00C473D6">
      <w:pPr>
        <w:spacing w:line="360" w:lineRule="auto"/>
        <w:jc w:val="both"/>
        <w:rPr>
          <w:rFonts w:ascii="Times New Roman" w:eastAsia="Times New Roman" w:hAnsi="Times New Roman" w:cs="Times New Roman"/>
          <w:sz w:val="24"/>
          <w:szCs w:val="24"/>
          <w:lang w:val="en-IN" w:eastAsia="en-IN"/>
        </w:rPr>
      </w:pPr>
      <w:r w:rsidRPr="00C473D6">
        <w:rPr>
          <w:rFonts w:ascii="Times New Roman" w:eastAsia="Times New Roman" w:hAnsi="Times New Roman" w:cs="Times New Roman"/>
          <w:sz w:val="24"/>
          <w:szCs w:val="24"/>
          <w:lang w:val="en-IN" w:eastAsia="en-IN"/>
        </w:rPr>
        <w:t>The Kernel Monitor’s main goal is to help users see what the kernel is doing how processes are. How resources are used, while spotting any performance problems. The Kernel Monitor provides knowledge of Linux system programming.</w:t>
      </w:r>
    </w:p>
    <w:p w14:paraId="3784B229"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2. Problem Statement</w:t>
      </w:r>
    </w:p>
    <w:p w14:paraId="7A977853" w14:textId="77777777" w:rsidR="005071A3" w:rsidRPr="005071A3" w:rsidRDefault="005071A3"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071A3">
        <w:rPr>
          <w:rFonts w:ascii="Times New Roman" w:eastAsia="Times New Roman" w:hAnsi="Times New Roman" w:cs="Times New Roman"/>
          <w:sz w:val="24"/>
          <w:szCs w:val="24"/>
          <w:lang w:val="en-IN" w:eastAsia="en-IN"/>
        </w:rPr>
        <w:lastRenderedPageBreak/>
        <w:t>Modern operating systems manage a large number of processes and system resources such as CPU, memory, and running tasks. However, understanding and monitoring these activities at the operating-system level can be difficult without a dedicated monitoring tool. Users need a simple way to observe important kernel and system information in real time and understand how processes and resources are being managed.</w:t>
      </w:r>
    </w:p>
    <w:p w14:paraId="1FEFFBEB" w14:textId="77777777" w:rsidR="005071A3" w:rsidRPr="005071A3" w:rsidRDefault="005071A3"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071A3">
        <w:rPr>
          <w:rFonts w:ascii="Times New Roman" w:eastAsia="Times New Roman" w:hAnsi="Times New Roman" w:cs="Times New Roman"/>
          <w:sz w:val="24"/>
          <w:szCs w:val="24"/>
          <w:lang w:val="en-IN" w:eastAsia="en-IN"/>
        </w:rPr>
        <w:t xml:space="preserve">The </w:t>
      </w:r>
      <w:r w:rsidRPr="005071A3">
        <w:rPr>
          <w:rFonts w:ascii="Times New Roman" w:eastAsia="Times New Roman" w:hAnsi="Times New Roman" w:cs="Times New Roman"/>
          <w:b/>
          <w:bCs/>
          <w:sz w:val="24"/>
          <w:szCs w:val="24"/>
          <w:lang w:val="en-IN" w:eastAsia="en-IN"/>
        </w:rPr>
        <w:t>Kernel Monitor</w:t>
      </w:r>
      <w:r w:rsidRPr="005071A3">
        <w:rPr>
          <w:rFonts w:ascii="Times New Roman" w:eastAsia="Times New Roman" w:hAnsi="Times New Roman" w:cs="Times New Roman"/>
          <w:sz w:val="24"/>
          <w:szCs w:val="24"/>
          <w:lang w:val="en-IN" w:eastAsia="en-IN"/>
        </w:rPr>
        <w:t xml:space="preserve"> project aims to develop a Linux-based monitoring utility that collects and displays essential system information such as </w:t>
      </w:r>
      <w:r w:rsidRPr="005071A3">
        <w:rPr>
          <w:rFonts w:ascii="Times New Roman" w:eastAsia="Times New Roman" w:hAnsi="Times New Roman" w:cs="Times New Roman"/>
          <w:b/>
          <w:bCs/>
          <w:sz w:val="24"/>
          <w:szCs w:val="24"/>
          <w:lang w:val="en-IN" w:eastAsia="en-IN"/>
        </w:rPr>
        <w:t>CPU utilization, memory usage, running processes, process IDs, process states, and system uptime</w:t>
      </w:r>
      <w:r w:rsidRPr="005071A3">
        <w:rPr>
          <w:rFonts w:ascii="Times New Roman" w:eastAsia="Times New Roman" w:hAnsi="Times New Roman" w:cs="Times New Roman"/>
          <w:sz w:val="24"/>
          <w:szCs w:val="24"/>
          <w:lang w:val="en-IN" w:eastAsia="en-IN"/>
        </w:rPr>
        <w:t xml:space="preserve">. The project will use Linux kernel interfaces, the </w:t>
      </w:r>
      <w:r w:rsidRPr="005071A3">
        <w:rPr>
          <w:rFonts w:ascii="Courier New" w:eastAsia="Times New Roman" w:hAnsi="Courier New" w:cs="Courier New"/>
          <w:sz w:val="20"/>
          <w:szCs w:val="20"/>
          <w:lang w:val="en-IN" w:eastAsia="en-IN"/>
        </w:rPr>
        <w:t>/proc</w:t>
      </w:r>
      <w:r w:rsidRPr="005071A3">
        <w:rPr>
          <w:rFonts w:ascii="Times New Roman" w:eastAsia="Times New Roman" w:hAnsi="Times New Roman" w:cs="Times New Roman"/>
          <w:sz w:val="24"/>
          <w:szCs w:val="24"/>
          <w:lang w:val="en-IN" w:eastAsia="en-IN"/>
        </w:rPr>
        <w:t xml:space="preserve"> filesystem, system calls, and POSIX APIs to obtain and process this information.</w:t>
      </w:r>
    </w:p>
    <w:p w14:paraId="54A03246" w14:textId="77777777" w:rsidR="005071A3" w:rsidRPr="005071A3" w:rsidRDefault="005071A3"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071A3">
        <w:rPr>
          <w:rFonts w:ascii="Times New Roman" w:eastAsia="Times New Roman" w:hAnsi="Times New Roman" w:cs="Times New Roman"/>
          <w:sz w:val="24"/>
          <w:szCs w:val="24"/>
          <w:lang w:val="en-IN" w:eastAsia="en-IN"/>
        </w:rPr>
        <w:t xml:space="preserve">The main problem addressed by this project is the lack of a simple, educational, and lightweight tool that demonstrates how user-space applications can interact with and retrieve information provided by the Linux kernel. The system will help users monitor resource usage and gain practical understanding of </w:t>
      </w:r>
      <w:r w:rsidRPr="005071A3">
        <w:rPr>
          <w:rFonts w:ascii="Times New Roman" w:eastAsia="Times New Roman" w:hAnsi="Times New Roman" w:cs="Times New Roman"/>
          <w:b/>
          <w:bCs/>
          <w:sz w:val="24"/>
          <w:szCs w:val="24"/>
          <w:lang w:val="en-IN" w:eastAsia="en-IN"/>
        </w:rPr>
        <w:t>process management, system calls, kernel services, user space, and kernel space</w:t>
      </w:r>
      <w:r w:rsidRPr="005071A3">
        <w:rPr>
          <w:rFonts w:ascii="Times New Roman" w:eastAsia="Times New Roman" w:hAnsi="Times New Roman" w:cs="Times New Roman"/>
          <w:sz w:val="24"/>
          <w:szCs w:val="24"/>
          <w:lang w:val="en-IN" w:eastAsia="en-IN"/>
        </w:rPr>
        <w:t>.</w:t>
      </w:r>
    </w:p>
    <w:p w14:paraId="20B58159" w14:textId="77777777" w:rsidR="005071A3" w:rsidRPr="005071A3" w:rsidRDefault="005071A3"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071A3">
        <w:rPr>
          <w:rFonts w:ascii="Times New Roman" w:eastAsia="Times New Roman" w:hAnsi="Times New Roman" w:cs="Times New Roman"/>
          <w:sz w:val="24"/>
          <w:szCs w:val="24"/>
          <w:lang w:val="en-IN" w:eastAsia="en-IN"/>
        </w:rPr>
        <w:t xml:space="preserve">Thus, the Kernel Monitor provides a practical solution for observing Linux system </w:t>
      </w:r>
      <w:proofErr w:type="spellStart"/>
      <w:r w:rsidRPr="005071A3">
        <w:rPr>
          <w:rFonts w:ascii="Times New Roman" w:eastAsia="Times New Roman" w:hAnsi="Times New Roman" w:cs="Times New Roman"/>
          <w:sz w:val="24"/>
          <w:szCs w:val="24"/>
          <w:lang w:val="en-IN" w:eastAsia="en-IN"/>
        </w:rPr>
        <w:t>behavior</w:t>
      </w:r>
      <w:proofErr w:type="spellEnd"/>
      <w:r w:rsidRPr="005071A3">
        <w:rPr>
          <w:rFonts w:ascii="Times New Roman" w:eastAsia="Times New Roman" w:hAnsi="Times New Roman" w:cs="Times New Roman"/>
          <w:sz w:val="24"/>
          <w:szCs w:val="24"/>
          <w:lang w:val="en-IN" w:eastAsia="en-IN"/>
        </w:rPr>
        <w:t xml:space="preserve"> while demonstrating important Operating Systems concepts through C programming and Linux system programming.</w:t>
      </w:r>
    </w:p>
    <w:p w14:paraId="550C4CD7"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i/>
        </w:rPr>
        <w:t>(List the specific objectives of the project.)</w:t>
      </w:r>
    </w:p>
    <w:p w14:paraId="17B1B713" w14:textId="0B8C3ADA" w:rsidR="00D64C92" w:rsidRDefault="00D64C92" w:rsidP="00860F1B">
      <w:pPr>
        <w:jc w:val="both"/>
        <w:rPr>
          <w:rFonts w:ascii="Times New Roman" w:hAnsi="Times New Roman"/>
          <w:sz w:val="24"/>
        </w:rPr>
      </w:pPr>
      <w:r w:rsidRPr="00D64C92">
        <w:rPr>
          <w:rFonts w:hAnsi="Symbol"/>
        </w:rPr>
        <w:t xml:space="preserve"> </w:t>
      </w:r>
      <w:proofErr w:type="gramStart"/>
      <w:r>
        <w:rPr>
          <w:rFonts w:hAnsi="Symbol"/>
        </w:rPr>
        <w:t></w:t>
      </w:r>
      <w:r>
        <w:t xml:space="preserve">  </w:t>
      </w:r>
      <w:r>
        <w:rPr>
          <w:rStyle w:val="Strong"/>
        </w:rPr>
        <w:t>To</w:t>
      </w:r>
      <w:proofErr w:type="gramEnd"/>
      <w:r>
        <w:rPr>
          <w:rStyle w:val="Strong"/>
        </w:rPr>
        <w:t xml:space="preserve"> monitor kernel activities</w:t>
      </w:r>
      <w:r>
        <w:t xml:space="preserve"> and observe the internal operations of the Linux operating system in real time. </w:t>
      </w:r>
    </w:p>
    <w:p w14:paraId="17C9079B"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track running processes</w:t>
      </w:r>
      <w:r>
        <w:t xml:space="preserve"> by displaying information such as process ID, process state, CPU usage, and memory consumption. </w:t>
      </w:r>
    </w:p>
    <w:p w14:paraId="16358586"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monitor system resources</w:t>
      </w:r>
      <w:r>
        <w:t xml:space="preserve"> including CPU, memory, and other important system parameters. </w:t>
      </w:r>
    </w:p>
    <w:p w14:paraId="1E5032B5"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understand process management</w:t>
      </w:r>
      <w:r>
        <w:t xml:space="preserve"> by observing process creation, execution, scheduling, and termination. </w:t>
      </w:r>
    </w:p>
    <w:p w14:paraId="05B6191B"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study system calls</w:t>
      </w:r>
      <w:r>
        <w:t xml:space="preserve"> and understand how user-space applications communicate with the kernel. </w:t>
      </w:r>
    </w:p>
    <w:p w14:paraId="35EDE1FF"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use Linux kernel interfaces</w:t>
      </w:r>
      <w:r>
        <w:t xml:space="preserve"> such as the </w:t>
      </w:r>
      <w:r>
        <w:rPr>
          <w:rStyle w:val="HTMLCode"/>
          <w:rFonts w:eastAsiaTheme="minorEastAsia"/>
        </w:rPr>
        <w:t>/proc</w:t>
      </w:r>
      <w:r>
        <w:t xml:space="preserve"> filesystem for collecting system and process information. </w:t>
      </w:r>
    </w:p>
    <w:p w14:paraId="0203CE87"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identify abnormal system behavior</w:t>
      </w:r>
      <w:r>
        <w:t xml:space="preserve"> and resource-intensive processes that may affect system performance. </w:t>
      </w:r>
    </w:p>
    <w:p w14:paraId="6716D12E"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provide a simple monitoring interface</w:t>
      </w:r>
      <w:r>
        <w:t xml:space="preserve"> that presents kernel and system information in an easy-to-understand format. </w:t>
      </w:r>
    </w:p>
    <w:p w14:paraId="7163BE22" w14:textId="77777777" w:rsidR="00D64C92" w:rsidRDefault="00D64C92" w:rsidP="00860F1B">
      <w:pPr>
        <w:jc w:val="both"/>
      </w:pPr>
      <w:proofErr w:type="gramStart"/>
      <w:r>
        <w:rPr>
          <w:rFonts w:hAnsi="Symbol"/>
        </w:rPr>
        <w:t></w:t>
      </w:r>
      <w:r>
        <w:t xml:space="preserve">  </w:t>
      </w:r>
      <w:r>
        <w:rPr>
          <w:rStyle w:val="Strong"/>
        </w:rPr>
        <w:t>To</w:t>
      </w:r>
      <w:proofErr w:type="gramEnd"/>
      <w:r>
        <w:rPr>
          <w:rStyle w:val="Strong"/>
        </w:rPr>
        <w:t xml:space="preserve"> improve practical knowledge of operating systems</w:t>
      </w:r>
      <w:r>
        <w:t xml:space="preserve"> by connecting theoretical concepts with real-time Linux system behavior. </w:t>
      </w:r>
    </w:p>
    <w:p w14:paraId="3A07EC84" w14:textId="265D5D83" w:rsidR="00D64C92" w:rsidRPr="00BE607C" w:rsidRDefault="00D64C92" w:rsidP="00860F1B">
      <w:pPr>
        <w:jc w:val="both"/>
        <w:rPr>
          <w:rFonts w:ascii="Times New Roman" w:hAnsi="Times New Roman" w:cs="Times New Roman"/>
        </w:rPr>
      </w:pPr>
      <w:proofErr w:type="gramStart"/>
      <w:r>
        <w:rPr>
          <w:rFonts w:hAnsi="Symbol"/>
        </w:rPr>
        <w:lastRenderedPageBreak/>
        <w:t></w:t>
      </w:r>
      <w:r>
        <w:t xml:space="preserve">  </w:t>
      </w:r>
      <w:r>
        <w:rPr>
          <w:rStyle w:val="Strong"/>
        </w:rPr>
        <w:t>To</w:t>
      </w:r>
      <w:proofErr w:type="gramEnd"/>
      <w:r>
        <w:rPr>
          <w:rStyle w:val="Strong"/>
        </w:rPr>
        <w:t xml:space="preserve"> develop a lightweight monitoring tool</w:t>
      </w:r>
      <w:r>
        <w:t xml:space="preserve"> that collects useful information while minimizing its impact on overall system performance</w:t>
      </w:r>
    </w:p>
    <w:p w14:paraId="2FD8252C" w14:textId="4B8F92F7" w:rsidR="00775B75" w:rsidRPr="00BE607C" w:rsidRDefault="00F73C34" w:rsidP="00860F1B">
      <w:pPr>
        <w:jc w:val="both"/>
        <w:rPr>
          <w:rFonts w:ascii="Times New Roman" w:hAnsi="Times New Roman" w:cs="Times New Roman"/>
        </w:rPr>
      </w:pPr>
      <w:r w:rsidRPr="00BE607C">
        <w:rPr>
          <w:rFonts w:ascii="Times New Roman" w:hAnsi="Times New Roman" w:cs="Times New Roman"/>
        </w:rPr>
        <w:t>_______________________________________________________________________________________________</w:t>
      </w:r>
    </w:p>
    <w:p w14:paraId="2902F134" w14:textId="77777777" w:rsidR="005071A3" w:rsidRDefault="00F73C34" w:rsidP="00860F1B">
      <w:pPr>
        <w:jc w:val="both"/>
        <w:rPr>
          <w:rFonts w:ascii="Times New Roman" w:hAnsi="Times New Roman" w:cs="Times New Roman"/>
        </w:rPr>
      </w:pPr>
      <w:r w:rsidRPr="00BE607C">
        <w:rPr>
          <w:rFonts w:ascii="Times New Roman" w:hAnsi="Times New Roman" w:cs="Times New Roman"/>
          <w:b/>
          <w:sz w:val="24"/>
        </w:rPr>
        <w:t>4. Proposed Methodology</w:t>
      </w:r>
    </w:p>
    <w:p w14:paraId="2A7D58E3" w14:textId="167887EB" w:rsidR="00D64C92" w:rsidRPr="00D64C92" w:rsidRDefault="00D64C92" w:rsidP="00860F1B">
      <w:pPr>
        <w:jc w:val="both"/>
        <w:rPr>
          <w:rFonts w:ascii="Times New Roman" w:hAnsi="Times New Roman" w:cs="Times New Roman"/>
        </w:rPr>
      </w:pPr>
      <w:r w:rsidRPr="00D64C92">
        <w:rPr>
          <w:rFonts w:ascii="Times New Roman" w:eastAsia="Times New Roman" w:hAnsi="Times New Roman" w:cs="Times New Roman"/>
          <w:sz w:val="24"/>
          <w:szCs w:val="24"/>
          <w:lang w:val="en-IN" w:eastAsia="en-IN"/>
        </w:rPr>
        <w:t xml:space="preserve">The </w:t>
      </w:r>
      <w:r w:rsidRPr="00D64C92">
        <w:rPr>
          <w:rFonts w:ascii="Times New Roman" w:eastAsia="Times New Roman" w:hAnsi="Times New Roman" w:cs="Times New Roman"/>
          <w:b/>
          <w:bCs/>
          <w:sz w:val="24"/>
          <w:szCs w:val="24"/>
          <w:lang w:val="en-IN" w:eastAsia="en-IN"/>
        </w:rPr>
        <w:t>Kernel Monitor</w:t>
      </w:r>
      <w:r w:rsidRPr="00D64C92">
        <w:rPr>
          <w:rFonts w:ascii="Times New Roman" w:eastAsia="Times New Roman" w:hAnsi="Times New Roman" w:cs="Times New Roman"/>
          <w:sz w:val="24"/>
          <w:szCs w:val="24"/>
          <w:lang w:val="en-IN" w:eastAsia="en-IN"/>
        </w:rPr>
        <w:t xml:space="preserve"> will be designed and implemented in a </w:t>
      </w:r>
      <w:r w:rsidRPr="00D64C92">
        <w:rPr>
          <w:rFonts w:ascii="Times New Roman" w:eastAsia="Times New Roman" w:hAnsi="Times New Roman" w:cs="Times New Roman"/>
          <w:b/>
          <w:bCs/>
          <w:sz w:val="24"/>
          <w:szCs w:val="24"/>
          <w:lang w:val="en-IN" w:eastAsia="en-IN"/>
        </w:rPr>
        <w:t>Linux environment</w:t>
      </w:r>
      <w:r w:rsidRPr="00D64C92">
        <w:rPr>
          <w:rFonts w:ascii="Times New Roman" w:eastAsia="Times New Roman" w:hAnsi="Times New Roman" w:cs="Times New Roman"/>
          <w:sz w:val="24"/>
          <w:szCs w:val="24"/>
          <w:lang w:val="en-IN" w:eastAsia="en-IN"/>
        </w:rPr>
        <w:t xml:space="preserve"> using system programming concepts and Linux kernel interfaces. The proposed system will operate as a monitoring tool that collects, processes, and displays important information about kernel and system activities.</w:t>
      </w:r>
    </w:p>
    <w:p w14:paraId="25C7C0BA" w14:textId="77777777" w:rsidR="00D64C92" w:rsidRPr="00D64C92" w:rsidRDefault="00D64C9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64C92">
        <w:rPr>
          <w:rFonts w:ascii="Times New Roman" w:eastAsia="Times New Roman" w:hAnsi="Times New Roman" w:cs="Times New Roman"/>
          <w:sz w:val="24"/>
          <w:szCs w:val="24"/>
          <w:lang w:val="en-IN" w:eastAsia="en-IN"/>
        </w:rPr>
        <w:t xml:space="preserve">The implementation will begin by collecting system information from Linux interfaces such as the </w:t>
      </w:r>
      <w:r w:rsidRPr="00D64C92">
        <w:rPr>
          <w:rFonts w:ascii="Courier New" w:eastAsia="Times New Roman" w:hAnsi="Courier New" w:cs="Courier New"/>
          <w:b/>
          <w:bCs/>
          <w:sz w:val="20"/>
          <w:szCs w:val="20"/>
          <w:lang w:val="en-IN" w:eastAsia="en-IN"/>
        </w:rPr>
        <w:t>/proc</w:t>
      </w:r>
      <w:r w:rsidRPr="00D64C92">
        <w:rPr>
          <w:rFonts w:ascii="Times New Roman" w:eastAsia="Times New Roman" w:hAnsi="Times New Roman" w:cs="Times New Roman"/>
          <w:b/>
          <w:bCs/>
          <w:sz w:val="24"/>
          <w:szCs w:val="24"/>
          <w:lang w:val="en-IN" w:eastAsia="en-IN"/>
        </w:rPr>
        <w:t xml:space="preserve"> filesystem</w:t>
      </w:r>
      <w:r w:rsidRPr="00D64C92">
        <w:rPr>
          <w:rFonts w:ascii="Times New Roman" w:eastAsia="Times New Roman" w:hAnsi="Times New Roman" w:cs="Times New Roman"/>
          <w:sz w:val="24"/>
          <w:szCs w:val="24"/>
          <w:lang w:val="en-IN" w:eastAsia="en-IN"/>
        </w:rPr>
        <w:t>, system calls, and process-related kernel information. The monitor will periodically read data related to CPU utilization, memory usage, running processes, process states, and other kernel activities.</w:t>
      </w:r>
    </w:p>
    <w:p w14:paraId="7B396540" w14:textId="77777777" w:rsidR="00D64C92" w:rsidRPr="00D64C92" w:rsidRDefault="00D64C9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64C92">
        <w:rPr>
          <w:rFonts w:ascii="Times New Roman" w:eastAsia="Times New Roman" w:hAnsi="Times New Roman" w:cs="Times New Roman"/>
          <w:sz w:val="24"/>
          <w:szCs w:val="24"/>
          <w:lang w:val="en-IN" w:eastAsia="en-IN"/>
        </w:rPr>
        <w:t>The major flow of the system will be:</w:t>
      </w:r>
    </w:p>
    <w:p w14:paraId="63EE459A" w14:textId="77777777" w:rsidR="00D64C92" w:rsidRPr="00D64C92" w:rsidRDefault="00D64C9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64C92">
        <w:rPr>
          <w:rFonts w:ascii="Times New Roman" w:eastAsia="Times New Roman" w:hAnsi="Times New Roman" w:cs="Times New Roman"/>
          <w:b/>
          <w:bCs/>
          <w:sz w:val="24"/>
          <w:szCs w:val="24"/>
          <w:lang w:val="en-IN" w:eastAsia="en-IN"/>
        </w:rPr>
        <w:t>Linux System → Kernel Interfaces → Data Collection → Data Processing → Monitoring Module → Display/Report</w:t>
      </w:r>
    </w:p>
    <w:p w14:paraId="46F120CD" w14:textId="77777777" w:rsidR="00D64C92" w:rsidRPr="00D64C92" w:rsidRDefault="00D64C9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64C92">
        <w:rPr>
          <w:rFonts w:ascii="Times New Roman" w:eastAsia="Times New Roman" w:hAnsi="Times New Roman" w:cs="Times New Roman"/>
          <w:sz w:val="24"/>
          <w:szCs w:val="24"/>
          <w:lang w:val="en-IN" w:eastAsia="en-IN"/>
        </w:rPr>
        <w:t xml:space="preserve">The monitoring module will </w:t>
      </w:r>
      <w:proofErr w:type="spellStart"/>
      <w:r w:rsidRPr="00D64C92">
        <w:rPr>
          <w:rFonts w:ascii="Times New Roman" w:eastAsia="Times New Roman" w:hAnsi="Times New Roman" w:cs="Times New Roman"/>
          <w:sz w:val="24"/>
          <w:szCs w:val="24"/>
          <w:lang w:val="en-IN" w:eastAsia="en-IN"/>
        </w:rPr>
        <w:t>analyze</w:t>
      </w:r>
      <w:proofErr w:type="spellEnd"/>
      <w:r w:rsidRPr="00D64C92">
        <w:rPr>
          <w:rFonts w:ascii="Times New Roman" w:eastAsia="Times New Roman" w:hAnsi="Times New Roman" w:cs="Times New Roman"/>
          <w:sz w:val="24"/>
          <w:szCs w:val="24"/>
          <w:lang w:val="en-IN" w:eastAsia="en-IN"/>
        </w:rPr>
        <w:t xml:space="preserve"> the collected information and present it in a structured format. Process monitoring will include details such as </w:t>
      </w:r>
      <w:r w:rsidRPr="00D64C92">
        <w:rPr>
          <w:rFonts w:ascii="Times New Roman" w:eastAsia="Times New Roman" w:hAnsi="Times New Roman" w:cs="Times New Roman"/>
          <w:b/>
          <w:bCs/>
          <w:sz w:val="24"/>
          <w:szCs w:val="24"/>
          <w:lang w:val="en-IN" w:eastAsia="en-IN"/>
        </w:rPr>
        <w:t>Process ID (PID), process state, CPU usage, memory consumption, and execution status</w:t>
      </w:r>
      <w:r w:rsidRPr="00D64C92">
        <w:rPr>
          <w:rFonts w:ascii="Times New Roman" w:eastAsia="Times New Roman" w:hAnsi="Times New Roman" w:cs="Times New Roman"/>
          <w:sz w:val="24"/>
          <w:szCs w:val="24"/>
          <w:lang w:val="en-IN" w:eastAsia="en-IN"/>
        </w:rPr>
        <w:t>. The system may also observe process creation and termination events to provide better understanding of process management.</w:t>
      </w:r>
    </w:p>
    <w:p w14:paraId="2B843BFB" w14:textId="77777777" w:rsidR="00D64C92" w:rsidRPr="00D64C92" w:rsidRDefault="00D64C9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64C92">
        <w:rPr>
          <w:rFonts w:ascii="Times New Roman" w:eastAsia="Times New Roman" w:hAnsi="Times New Roman" w:cs="Times New Roman"/>
          <w:sz w:val="24"/>
          <w:szCs w:val="24"/>
          <w:lang w:val="en-IN" w:eastAsia="en-IN"/>
        </w:rPr>
        <w:t xml:space="preserve">The project will mainly use </w:t>
      </w:r>
      <w:r w:rsidRPr="00D64C92">
        <w:rPr>
          <w:rFonts w:ascii="Times New Roman" w:eastAsia="Times New Roman" w:hAnsi="Times New Roman" w:cs="Times New Roman"/>
          <w:b/>
          <w:bCs/>
          <w:sz w:val="24"/>
          <w:szCs w:val="24"/>
          <w:lang w:val="en-IN" w:eastAsia="en-IN"/>
        </w:rPr>
        <w:t>C/C++ or Python</w:t>
      </w:r>
      <w:r w:rsidRPr="00D64C92">
        <w:rPr>
          <w:rFonts w:ascii="Times New Roman" w:eastAsia="Times New Roman" w:hAnsi="Times New Roman" w:cs="Times New Roman"/>
          <w:sz w:val="24"/>
          <w:szCs w:val="24"/>
          <w:lang w:val="en-IN" w:eastAsia="en-IN"/>
        </w:rPr>
        <w:t xml:space="preserve"> for the monitoring application, along with Linux commands, system calls, and kernel-provided interfaces. The collected data will be periodically refreshed so that users can observe changes in system activity. Appropriate error handling will be included to ensure that unavailable or restricted kernel information does not cause the monitor to terminate unexpectedly.</w:t>
      </w:r>
    </w:p>
    <w:p w14:paraId="0AFDC80E" w14:textId="77777777" w:rsidR="00D64C92" w:rsidRPr="00D64C92" w:rsidRDefault="00D64C9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64C92">
        <w:rPr>
          <w:rFonts w:ascii="Times New Roman" w:eastAsia="Times New Roman" w:hAnsi="Times New Roman" w:cs="Times New Roman"/>
          <w:sz w:val="24"/>
          <w:szCs w:val="24"/>
          <w:lang w:val="en-IN" w:eastAsia="en-IN"/>
        </w:rPr>
        <w:t xml:space="preserve">The proposed solution will be lightweight and designed to minimize additional CPU and memory overhead. Finally, the collected information can be displayed through a </w:t>
      </w:r>
      <w:r w:rsidRPr="00D64C92">
        <w:rPr>
          <w:rFonts w:ascii="Times New Roman" w:eastAsia="Times New Roman" w:hAnsi="Times New Roman" w:cs="Times New Roman"/>
          <w:b/>
          <w:bCs/>
          <w:sz w:val="24"/>
          <w:szCs w:val="24"/>
          <w:lang w:val="en-IN" w:eastAsia="en-IN"/>
        </w:rPr>
        <w:t>command-line interface (CLI)</w:t>
      </w:r>
      <w:r w:rsidRPr="00D64C92">
        <w:rPr>
          <w:rFonts w:ascii="Times New Roman" w:eastAsia="Times New Roman" w:hAnsi="Times New Roman" w:cs="Times New Roman"/>
          <w:sz w:val="24"/>
          <w:szCs w:val="24"/>
          <w:lang w:val="en-IN" w:eastAsia="en-IN"/>
        </w:rPr>
        <w:t xml:space="preserve"> or a simple user interface, allowing users to easily </w:t>
      </w:r>
      <w:proofErr w:type="spellStart"/>
      <w:r w:rsidRPr="00D64C92">
        <w:rPr>
          <w:rFonts w:ascii="Times New Roman" w:eastAsia="Times New Roman" w:hAnsi="Times New Roman" w:cs="Times New Roman"/>
          <w:sz w:val="24"/>
          <w:szCs w:val="24"/>
          <w:lang w:val="en-IN" w:eastAsia="en-IN"/>
        </w:rPr>
        <w:t>analyze</w:t>
      </w:r>
      <w:proofErr w:type="spellEnd"/>
      <w:r w:rsidRPr="00D64C92">
        <w:rPr>
          <w:rFonts w:ascii="Times New Roman" w:eastAsia="Times New Roman" w:hAnsi="Times New Roman" w:cs="Times New Roman"/>
          <w:sz w:val="24"/>
          <w:szCs w:val="24"/>
          <w:lang w:val="en-IN" w:eastAsia="en-IN"/>
        </w:rPr>
        <w:t xml:space="preserve"> system performance and understand the interaction between </w:t>
      </w:r>
      <w:r w:rsidRPr="00D64C92">
        <w:rPr>
          <w:rFonts w:ascii="Times New Roman" w:eastAsia="Times New Roman" w:hAnsi="Times New Roman" w:cs="Times New Roman"/>
          <w:b/>
          <w:bCs/>
          <w:sz w:val="24"/>
          <w:szCs w:val="24"/>
          <w:lang w:val="en-IN" w:eastAsia="en-IN"/>
        </w:rPr>
        <w:t>user space and kernel space</w:t>
      </w:r>
      <w:r w:rsidRPr="00D64C92">
        <w:rPr>
          <w:rFonts w:ascii="Times New Roman" w:eastAsia="Times New Roman" w:hAnsi="Times New Roman" w:cs="Times New Roman"/>
          <w:sz w:val="24"/>
          <w:szCs w:val="24"/>
          <w:lang w:val="en-IN" w:eastAsia="en-IN"/>
        </w:rPr>
        <w:t>.</w:t>
      </w:r>
    </w:p>
    <w:p w14:paraId="58B86EF2"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lastRenderedPageBreak/>
              <w:t>OS Concept / Linux API / System Call</w:t>
            </w:r>
          </w:p>
        </w:tc>
        <w:tc>
          <w:tcPr>
            <w:tcW w:w="5040" w:type="dxa"/>
          </w:tcPr>
          <w:p w14:paraId="09399B86"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DE43100" w:rsidR="00775B75" w:rsidRPr="00BE607C" w:rsidRDefault="005071A3" w:rsidP="00860F1B">
            <w:pPr>
              <w:jc w:val="both"/>
              <w:rPr>
                <w:rFonts w:ascii="Times New Roman" w:hAnsi="Times New Roman" w:cs="Times New Roman"/>
              </w:rPr>
            </w:pPr>
            <w:r>
              <w:rPr>
                <w:rStyle w:val="HTMLCode"/>
                <w:rFonts w:eastAsiaTheme="minorEastAsia"/>
              </w:rPr>
              <w:t>/Proc</w:t>
            </w:r>
            <w:r>
              <w:t xml:space="preserve"> Filesystem</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FD6" w:rsidRPr="00B03FD6" w14:paraId="1C79A05F" w14:textId="77777777" w:rsidTr="00B03FD6">
              <w:trPr>
                <w:tblCellSpacing w:w="15" w:type="dxa"/>
              </w:trPr>
              <w:tc>
                <w:tcPr>
                  <w:tcW w:w="0" w:type="auto"/>
                  <w:vAlign w:val="center"/>
                  <w:hideMark/>
                </w:tcPr>
                <w:p w14:paraId="384DD1E2" w14:textId="77777777" w:rsidR="00B03FD6" w:rsidRPr="00B03FD6" w:rsidRDefault="00B03FD6" w:rsidP="00860F1B">
                  <w:pPr>
                    <w:spacing w:after="0" w:line="240" w:lineRule="auto"/>
                    <w:jc w:val="both"/>
                    <w:rPr>
                      <w:rFonts w:ascii="Times New Roman" w:eastAsia="Times New Roman" w:hAnsi="Times New Roman" w:cs="Times New Roman"/>
                      <w:sz w:val="20"/>
                      <w:szCs w:val="24"/>
                      <w:lang w:val="en-IN" w:eastAsia="en-IN"/>
                    </w:rPr>
                  </w:pPr>
                </w:p>
              </w:tc>
            </w:tr>
          </w:tbl>
          <w:p w14:paraId="010A2B1E" w14:textId="77777777" w:rsidR="00B03FD6" w:rsidRPr="00B03FD6" w:rsidRDefault="00B03FD6" w:rsidP="00860F1B">
            <w:pPr>
              <w:jc w:val="both"/>
              <w:rPr>
                <w:rFonts w:ascii="Times New Roman" w:eastAsia="Times New Roman" w:hAnsi="Times New Roman" w:cs="Times New Roman"/>
                <w:vanish/>
                <w:sz w:val="24"/>
                <w:szCs w:val="24"/>
                <w:lang w:val="en-IN" w:eastAsia="en-IN"/>
              </w:rPr>
            </w:pPr>
          </w:p>
          <w:tbl>
            <w:tblPr>
              <w:tblW w:w="4653" w:type="dxa"/>
              <w:tblCellSpacing w:w="15" w:type="dxa"/>
              <w:tblCellMar>
                <w:top w:w="15" w:type="dxa"/>
                <w:left w:w="15" w:type="dxa"/>
                <w:bottom w:w="15" w:type="dxa"/>
                <w:right w:w="15" w:type="dxa"/>
              </w:tblCellMar>
              <w:tblLook w:val="04A0" w:firstRow="1" w:lastRow="0" w:firstColumn="1" w:lastColumn="0" w:noHBand="0" w:noVBand="1"/>
            </w:tblPr>
            <w:tblGrid>
              <w:gridCol w:w="4653"/>
            </w:tblGrid>
            <w:tr w:rsidR="00B03FD6" w:rsidRPr="00B03FD6" w14:paraId="62DD9FF0" w14:textId="77777777" w:rsidTr="00B03FD6">
              <w:trPr>
                <w:trHeight w:val="216"/>
                <w:tblCellSpacing w:w="15" w:type="dxa"/>
              </w:trPr>
              <w:tc>
                <w:tcPr>
                  <w:tcW w:w="0" w:type="auto"/>
                  <w:vAlign w:val="center"/>
                  <w:hideMark/>
                </w:tcPr>
                <w:p w14:paraId="7E24BFC3" w14:textId="20AFE50E" w:rsidR="00B03FD6" w:rsidRPr="00B03FD6" w:rsidRDefault="00B03FD6" w:rsidP="00860F1B">
                  <w:pPr>
                    <w:spacing w:after="0" w:line="240" w:lineRule="auto"/>
                    <w:jc w:val="both"/>
                    <w:rPr>
                      <w:rFonts w:asciiTheme="majorHAnsi" w:eastAsia="Times New Roman" w:hAnsiTheme="majorHAnsi" w:cstheme="majorHAnsi"/>
                      <w:sz w:val="20"/>
                      <w:szCs w:val="20"/>
                      <w:lang w:val="en-IN" w:eastAsia="en-IN"/>
                    </w:rPr>
                  </w:pPr>
                  <w:r w:rsidRPr="00B03FD6">
                    <w:rPr>
                      <w:rFonts w:asciiTheme="majorHAnsi" w:eastAsia="Times New Roman" w:hAnsiTheme="majorHAnsi" w:cstheme="majorHAnsi"/>
                      <w:sz w:val="20"/>
                      <w:szCs w:val="20"/>
                      <w:lang w:val="en-IN" w:eastAsia="en-IN"/>
                    </w:rPr>
                    <w:t>Retrieve</w:t>
                  </w:r>
                  <w:r w:rsidRPr="00B03FD6">
                    <w:rPr>
                      <w:rFonts w:ascii="Times New Roman" w:eastAsia="Times New Roman" w:hAnsi="Times New Roman" w:cs="Times New Roman"/>
                      <w:sz w:val="20"/>
                      <w:szCs w:val="20"/>
                      <w:lang w:val="en-IN" w:eastAsia="en-IN"/>
                    </w:rPr>
                    <w:t xml:space="preserve"> real-time CPU, memory, process, and system information.</w:t>
                  </w:r>
                </w:p>
              </w:tc>
            </w:tr>
          </w:tbl>
          <w:p w14:paraId="506971CA" w14:textId="77777777" w:rsidR="00775B75" w:rsidRPr="00BE607C" w:rsidRDefault="00775B75" w:rsidP="00860F1B">
            <w:pPr>
              <w:jc w:val="both"/>
              <w:rPr>
                <w:rFonts w:ascii="Times New Roman" w:hAnsi="Times New Roman" w:cs="Times New Roman"/>
              </w:rPr>
            </w:pPr>
          </w:p>
        </w:tc>
      </w:tr>
      <w:tr w:rsidR="00775B75" w:rsidRPr="00BE607C" w14:paraId="3B7FD1DB" w14:textId="77777777">
        <w:trPr>
          <w:jc w:val="center"/>
        </w:trPr>
        <w:tc>
          <w:tcPr>
            <w:tcW w:w="5040" w:type="dxa"/>
          </w:tcPr>
          <w:p w14:paraId="29C161B1" w14:textId="5770A86E" w:rsidR="00775B75" w:rsidRPr="00BE607C" w:rsidRDefault="005071A3" w:rsidP="00860F1B">
            <w:pPr>
              <w:jc w:val="both"/>
              <w:rPr>
                <w:rFonts w:ascii="Times New Roman" w:hAnsi="Times New Roman" w:cs="Times New Roman"/>
              </w:rPr>
            </w:pPr>
            <w:r>
              <w:t>open ()</w:t>
            </w:r>
          </w:p>
        </w:tc>
        <w:tc>
          <w:tcPr>
            <w:tcW w:w="5040" w:type="dxa"/>
          </w:tcPr>
          <w:p w14:paraId="7ACD92A6" w14:textId="4DBEA62B" w:rsidR="00775B75" w:rsidRPr="00BE607C" w:rsidRDefault="00B03FD6" w:rsidP="00860F1B">
            <w:pPr>
              <w:jc w:val="both"/>
              <w:rPr>
                <w:rFonts w:ascii="Times New Roman" w:hAnsi="Times New Roman" w:cs="Times New Roman"/>
              </w:rPr>
            </w:pPr>
            <w:r>
              <w:t xml:space="preserve">Open </w:t>
            </w:r>
            <w:r>
              <w:rPr>
                <w:rStyle w:val="HTMLCode"/>
                <w:rFonts w:eastAsiaTheme="minorEastAsia"/>
              </w:rPr>
              <w:t>/proc</w:t>
            </w:r>
            <w:r>
              <w:t xml:space="preserve"> files to access kernel-provided information.</w:t>
            </w:r>
          </w:p>
        </w:tc>
      </w:tr>
      <w:tr w:rsidR="00775B75" w:rsidRPr="00BE607C" w14:paraId="6F822135" w14:textId="77777777">
        <w:trPr>
          <w:jc w:val="center"/>
        </w:trPr>
        <w:tc>
          <w:tcPr>
            <w:tcW w:w="5040" w:type="dxa"/>
          </w:tcPr>
          <w:p w14:paraId="31A29999" w14:textId="256E5526" w:rsidR="00775B75" w:rsidRPr="00BE607C" w:rsidRDefault="005071A3" w:rsidP="00860F1B">
            <w:pPr>
              <w:jc w:val="both"/>
              <w:rPr>
                <w:rFonts w:ascii="Times New Roman" w:hAnsi="Times New Roman" w:cs="Times New Roman"/>
              </w:rPr>
            </w:pPr>
            <w:r>
              <w:t>read ()</w:t>
            </w:r>
          </w:p>
        </w:tc>
        <w:tc>
          <w:tcPr>
            <w:tcW w:w="5040" w:type="dxa"/>
          </w:tcPr>
          <w:p w14:paraId="45EB50A8" w14:textId="1D850C90" w:rsidR="00775B75" w:rsidRPr="00BE607C" w:rsidRDefault="00B03FD6" w:rsidP="00860F1B">
            <w:pPr>
              <w:jc w:val="both"/>
              <w:rPr>
                <w:rFonts w:ascii="Times New Roman" w:hAnsi="Times New Roman" w:cs="Times New Roman"/>
              </w:rPr>
            </w:pPr>
            <w:r>
              <w:t xml:space="preserve">Read system and process information from </w:t>
            </w:r>
            <w:r>
              <w:rPr>
                <w:rStyle w:val="HTMLCode"/>
                <w:rFonts w:eastAsiaTheme="minorEastAsia"/>
              </w:rPr>
              <w:t>/proc</w:t>
            </w:r>
            <w:r>
              <w:t>.</w:t>
            </w:r>
          </w:p>
        </w:tc>
      </w:tr>
      <w:tr w:rsidR="00775B75" w:rsidRPr="00BE607C" w14:paraId="3A862203" w14:textId="77777777">
        <w:trPr>
          <w:jc w:val="center"/>
        </w:trPr>
        <w:tc>
          <w:tcPr>
            <w:tcW w:w="5040" w:type="dxa"/>
          </w:tcPr>
          <w:p w14:paraId="6E40E8D6" w14:textId="69E3C380" w:rsidR="00775B75" w:rsidRPr="00BE607C" w:rsidRDefault="005071A3" w:rsidP="00860F1B">
            <w:pPr>
              <w:jc w:val="both"/>
              <w:rPr>
                <w:rFonts w:ascii="Times New Roman" w:hAnsi="Times New Roman" w:cs="Times New Roman"/>
              </w:rPr>
            </w:pPr>
            <w:r>
              <w:t>close ()</w:t>
            </w:r>
          </w:p>
        </w:tc>
        <w:tc>
          <w:tcPr>
            <w:tcW w:w="5040" w:type="dxa"/>
          </w:tcPr>
          <w:p w14:paraId="4B3139E0" w14:textId="792A9B01" w:rsidR="00775B75" w:rsidRPr="00BE607C" w:rsidRDefault="00B03FD6" w:rsidP="00860F1B">
            <w:pPr>
              <w:jc w:val="both"/>
              <w:rPr>
                <w:rFonts w:ascii="Times New Roman" w:hAnsi="Times New Roman" w:cs="Times New Roman"/>
              </w:rPr>
            </w:pPr>
            <w:r>
              <w:t>Close files after reading the required information.</w:t>
            </w:r>
          </w:p>
        </w:tc>
      </w:tr>
      <w:tr w:rsidR="00775B75" w:rsidRPr="00BE607C" w14:paraId="3473598B" w14:textId="77777777">
        <w:trPr>
          <w:jc w:val="center"/>
        </w:trPr>
        <w:tc>
          <w:tcPr>
            <w:tcW w:w="5040" w:type="dxa"/>
          </w:tcPr>
          <w:p w14:paraId="46D3AC8C" w14:textId="5555D305" w:rsidR="00775B75" w:rsidRPr="00BE607C" w:rsidRDefault="005071A3" w:rsidP="00860F1B">
            <w:pPr>
              <w:jc w:val="both"/>
              <w:rPr>
                <w:rFonts w:ascii="Times New Roman" w:hAnsi="Times New Roman" w:cs="Times New Roman"/>
              </w:rPr>
            </w:pPr>
            <w:r>
              <w:rPr>
                <w:rStyle w:val="HTMLCode"/>
                <w:rFonts w:eastAsiaTheme="minorEastAsia"/>
              </w:rPr>
              <w:t>opendir ()</w:t>
            </w:r>
            <w:r>
              <w:t xml:space="preserve"> / </w:t>
            </w:r>
            <w:proofErr w:type="gramStart"/>
            <w:r>
              <w:rPr>
                <w:rStyle w:val="HTMLCode"/>
                <w:rFonts w:eastAsiaTheme="minorEastAsia"/>
              </w:rPr>
              <w:t>readdir(</w:t>
            </w:r>
            <w:proofErr w:type="gramEnd"/>
            <w:r>
              <w:rPr>
                <w:rStyle w:val="HTMLCode"/>
                <w:rFonts w:eastAsiaTheme="minorEastAsia"/>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FD6" w:rsidRPr="00B03FD6" w14:paraId="6364A1DE" w14:textId="77777777" w:rsidTr="00B03FD6">
              <w:trPr>
                <w:tblCellSpacing w:w="15" w:type="dxa"/>
              </w:trPr>
              <w:tc>
                <w:tcPr>
                  <w:tcW w:w="0" w:type="auto"/>
                  <w:vAlign w:val="center"/>
                  <w:hideMark/>
                </w:tcPr>
                <w:p w14:paraId="63C3A382" w14:textId="77777777" w:rsidR="00B03FD6" w:rsidRPr="00B03FD6" w:rsidRDefault="00B03FD6" w:rsidP="00860F1B">
                  <w:pPr>
                    <w:spacing w:after="0" w:line="240" w:lineRule="auto"/>
                    <w:jc w:val="both"/>
                    <w:rPr>
                      <w:rFonts w:ascii="Times New Roman" w:eastAsia="Times New Roman" w:hAnsi="Times New Roman" w:cs="Times New Roman"/>
                      <w:sz w:val="20"/>
                      <w:szCs w:val="24"/>
                      <w:lang w:val="en-IN" w:eastAsia="en-IN"/>
                    </w:rPr>
                  </w:pPr>
                </w:p>
              </w:tc>
            </w:tr>
          </w:tbl>
          <w:p w14:paraId="26A2B437" w14:textId="77777777" w:rsidR="00B03FD6" w:rsidRPr="00B03FD6" w:rsidRDefault="00B03FD6" w:rsidP="00860F1B">
            <w:pPr>
              <w:jc w:val="both"/>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9"/>
            </w:tblGrid>
            <w:tr w:rsidR="00B03FD6" w:rsidRPr="00B03FD6" w14:paraId="52536AF0" w14:textId="77777777" w:rsidTr="00B03FD6">
              <w:trPr>
                <w:tblCellSpacing w:w="15" w:type="dxa"/>
              </w:trPr>
              <w:tc>
                <w:tcPr>
                  <w:tcW w:w="0" w:type="auto"/>
                  <w:vAlign w:val="center"/>
                  <w:hideMark/>
                </w:tcPr>
                <w:p w14:paraId="4AE87167" w14:textId="77777777" w:rsidR="00B03FD6" w:rsidRPr="00B03FD6" w:rsidRDefault="00B03FD6" w:rsidP="00860F1B">
                  <w:pPr>
                    <w:spacing w:after="0" w:line="240" w:lineRule="auto"/>
                    <w:jc w:val="both"/>
                    <w:rPr>
                      <w:rFonts w:ascii="Times New Roman" w:eastAsia="Times New Roman" w:hAnsi="Times New Roman" w:cs="Times New Roman"/>
                      <w:sz w:val="24"/>
                      <w:szCs w:val="24"/>
                      <w:lang w:val="en-IN" w:eastAsia="en-IN"/>
                    </w:rPr>
                  </w:pPr>
                  <w:r w:rsidRPr="00B03FD6">
                    <w:rPr>
                      <w:rFonts w:eastAsia="Times New Roman" w:cs="Calibri"/>
                      <w:sz w:val="20"/>
                      <w:szCs w:val="20"/>
                      <w:lang w:val="en-IN" w:eastAsia="en-IN"/>
                    </w:rPr>
                    <w:t>Traverse /proc directories and identify running processes</w:t>
                  </w:r>
                  <w:r w:rsidRPr="00B03FD6">
                    <w:rPr>
                      <w:rFonts w:ascii="Times New Roman" w:eastAsia="Times New Roman" w:hAnsi="Times New Roman" w:cs="Times New Roman"/>
                      <w:sz w:val="24"/>
                      <w:szCs w:val="24"/>
                      <w:lang w:val="en-IN" w:eastAsia="en-IN"/>
                    </w:rPr>
                    <w:t>.</w:t>
                  </w:r>
                </w:p>
              </w:tc>
            </w:tr>
          </w:tbl>
          <w:p w14:paraId="418F606F" w14:textId="77777777" w:rsidR="00775B75" w:rsidRPr="00BE607C" w:rsidRDefault="00775B75" w:rsidP="00860F1B">
            <w:pPr>
              <w:jc w:val="both"/>
              <w:rPr>
                <w:rFonts w:ascii="Times New Roman" w:hAnsi="Times New Roman" w:cs="Times New Roman"/>
              </w:rPr>
            </w:pPr>
          </w:p>
        </w:tc>
      </w:tr>
      <w:tr w:rsidR="00775B75" w:rsidRPr="00BE607C" w14:paraId="779DE152" w14:textId="77777777">
        <w:trPr>
          <w:jc w:val="center"/>
        </w:trPr>
        <w:tc>
          <w:tcPr>
            <w:tcW w:w="5040" w:type="dxa"/>
          </w:tcPr>
          <w:p w14:paraId="483EED75" w14:textId="36A5271A" w:rsidR="00775B75" w:rsidRPr="00BE607C" w:rsidRDefault="005071A3" w:rsidP="00860F1B">
            <w:pPr>
              <w:jc w:val="both"/>
              <w:rPr>
                <w:rFonts w:ascii="Times New Roman" w:hAnsi="Times New Roman" w:cs="Times New Roman"/>
              </w:rPr>
            </w:pPr>
            <w:r>
              <w:t>getpid ()</w:t>
            </w:r>
          </w:p>
        </w:tc>
        <w:tc>
          <w:tcPr>
            <w:tcW w:w="5040" w:type="dxa"/>
          </w:tcPr>
          <w:p w14:paraId="312871AE" w14:textId="2A0ABAD6" w:rsidR="00775B75" w:rsidRPr="00BE607C" w:rsidRDefault="00B03FD6" w:rsidP="00860F1B">
            <w:pPr>
              <w:jc w:val="both"/>
              <w:rPr>
                <w:rFonts w:ascii="Times New Roman" w:hAnsi="Times New Roman" w:cs="Times New Roman"/>
              </w:rPr>
            </w:pPr>
            <w:r>
              <w:t>Obtain the Process ID of the monitoring program.</w:t>
            </w:r>
          </w:p>
        </w:tc>
      </w:tr>
    </w:tbl>
    <w:p w14:paraId="7EDA0112"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3E59DA25" w:rsidR="00775B75" w:rsidRPr="00BE607C" w:rsidRDefault="00B03FD6" w:rsidP="00860F1B">
            <w:pPr>
              <w:jc w:val="both"/>
              <w:rPr>
                <w:rFonts w:ascii="Times New Roman" w:hAnsi="Times New Roman" w:cs="Times New Roman"/>
              </w:rPr>
            </w:pPr>
            <w:r>
              <w:rPr>
                <w:rFonts w:ascii="Times New Roman" w:hAnsi="Times New Roman" w:cs="Times New Roman"/>
              </w:rPr>
              <w:t>2520090106</w:t>
            </w:r>
          </w:p>
        </w:tc>
        <w:tc>
          <w:tcPr>
            <w:tcW w:w="3360" w:type="dxa"/>
          </w:tcPr>
          <w:p w14:paraId="558B0839" w14:textId="7D97B729" w:rsidR="00775B75" w:rsidRPr="00BE607C" w:rsidRDefault="00B03FD6" w:rsidP="00860F1B">
            <w:pPr>
              <w:jc w:val="both"/>
              <w:rPr>
                <w:rFonts w:ascii="Times New Roman" w:hAnsi="Times New Roman" w:cs="Times New Roman"/>
              </w:rPr>
            </w:pPr>
            <w:r w:rsidRPr="00CF349E">
              <w:rPr>
                <w:rFonts w:ascii="Times New Roman" w:hAnsi="Times New Roman" w:cs="Times New Roman"/>
              </w:rPr>
              <w:t>K. Chaitanya Ram</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3FD6" w:rsidRPr="00B03FD6" w14:paraId="41B39B16" w14:textId="77777777" w:rsidTr="00B03FD6">
              <w:trPr>
                <w:tblCellSpacing w:w="15" w:type="dxa"/>
              </w:trPr>
              <w:tc>
                <w:tcPr>
                  <w:tcW w:w="0" w:type="auto"/>
                  <w:vAlign w:val="center"/>
                  <w:hideMark/>
                </w:tcPr>
                <w:p w14:paraId="49DD1676" w14:textId="77777777" w:rsidR="00B03FD6" w:rsidRPr="00B03FD6" w:rsidRDefault="00B03FD6" w:rsidP="00860F1B">
                  <w:pPr>
                    <w:spacing w:after="0" w:line="240" w:lineRule="auto"/>
                    <w:jc w:val="both"/>
                    <w:rPr>
                      <w:rFonts w:ascii="Times New Roman" w:eastAsia="Times New Roman" w:hAnsi="Times New Roman" w:cs="Times New Roman"/>
                      <w:sz w:val="20"/>
                      <w:szCs w:val="24"/>
                      <w:lang w:val="en-IN" w:eastAsia="en-IN"/>
                    </w:rPr>
                  </w:pPr>
                </w:p>
              </w:tc>
            </w:tr>
          </w:tbl>
          <w:p w14:paraId="22517C40" w14:textId="77777777" w:rsidR="00B03FD6" w:rsidRPr="00B03FD6" w:rsidRDefault="00B03FD6" w:rsidP="00860F1B">
            <w:pPr>
              <w:jc w:val="both"/>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B03FD6" w:rsidRPr="00B03FD6" w14:paraId="64307C49" w14:textId="77777777" w:rsidTr="00B03FD6">
              <w:trPr>
                <w:tblCellSpacing w:w="15" w:type="dxa"/>
              </w:trPr>
              <w:tc>
                <w:tcPr>
                  <w:tcW w:w="0" w:type="auto"/>
                  <w:vAlign w:val="center"/>
                  <w:hideMark/>
                </w:tcPr>
                <w:p w14:paraId="2B187440" w14:textId="77777777" w:rsidR="00B03FD6" w:rsidRPr="00B03FD6" w:rsidRDefault="00B03FD6" w:rsidP="00860F1B">
                  <w:pPr>
                    <w:spacing w:after="0" w:line="240" w:lineRule="auto"/>
                    <w:jc w:val="both"/>
                    <w:rPr>
                      <w:rFonts w:ascii="Times New Roman" w:eastAsia="Times New Roman" w:hAnsi="Times New Roman" w:cs="Times New Roman"/>
                      <w:sz w:val="20"/>
                      <w:szCs w:val="20"/>
                      <w:lang w:val="en-IN" w:eastAsia="en-IN"/>
                    </w:rPr>
                  </w:pPr>
                  <w:r w:rsidRPr="00B03FD6">
                    <w:rPr>
                      <w:rFonts w:ascii="Times New Roman" w:eastAsia="Times New Roman" w:hAnsi="Times New Roman" w:cs="Times New Roman"/>
                      <w:sz w:val="20"/>
                      <w:szCs w:val="20"/>
                      <w:lang w:val="en-IN" w:eastAsia="en-IN"/>
                    </w:rPr>
                    <w:t>Project planning, process monitoring module, integration of Linux system calls, and overall project coordination.</w:t>
                  </w:r>
                </w:p>
              </w:tc>
            </w:tr>
          </w:tbl>
          <w:p w14:paraId="51C7504B" w14:textId="77777777" w:rsidR="00775B75" w:rsidRPr="00BE607C" w:rsidRDefault="00775B75" w:rsidP="00860F1B">
            <w:pPr>
              <w:jc w:val="both"/>
              <w:rPr>
                <w:rFonts w:ascii="Times New Roman" w:hAnsi="Times New Roman" w:cs="Times New Roman"/>
              </w:rPr>
            </w:pPr>
          </w:p>
        </w:tc>
      </w:tr>
      <w:tr w:rsidR="00775B75" w:rsidRPr="00BE607C" w14:paraId="2635B403" w14:textId="77777777">
        <w:trPr>
          <w:jc w:val="center"/>
        </w:trPr>
        <w:tc>
          <w:tcPr>
            <w:tcW w:w="3360" w:type="dxa"/>
          </w:tcPr>
          <w:p w14:paraId="1107B155" w14:textId="395E3A0D" w:rsidR="00775B75" w:rsidRPr="00BE607C" w:rsidRDefault="00B03FD6" w:rsidP="00860F1B">
            <w:pPr>
              <w:jc w:val="both"/>
              <w:rPr>
                <w:rFonts w:ascii="Times New Roman" w:hAnsi="Times New Roman" w:cs="Times New Roman"/>
              </w:rPr>
            </w:pPr>
            <w:r>
              <w:rPr>
                <w:rFonts w:ascii="Times New Roman" w:hAnsi="Times New Roman" w:cs="Times New Roman"/>
              </w:rPr>
              <w:t>2520080031</w:t>
            </w:r>
          </w:p>
        </w:tc>
        <w:tc>
          <w:tcPr>
            <w:tcW w:w="3360" w:type="dxa"/>
          </w:tcPr>
          <w:p w14:paraId="6F2AC478" w14:textId="6EE5C6CF" w:rsidR="00775B75" w:rsidRPr="00BE607C" w:rsidRDefault="00B03FD6" w:rsidP="00860F1B">
            <w:pPr>
              <w:jc w:val="both"/>
              <w:rPr>
                <w:rFonts w:ascii="Times New Roman" w:hAnsi="Times New Roman" w:cs="Times New Roman"/>
              </w:rPr>
            </w:pPr>
            <w:r w:rsidRPr="00CF349E">
              <w:rPr>
                <w:rFonts w:ascii="Times New Roman" w:hAnsi="Times New Roman" w:cs="Times New Roman"/>
              </w:rPr>
              <w:t>K.P.S Pranav</w:t>
            </w:r>
          </w:p>
        </w:tc>
        <w:tc>
          <w:tcPr>
            <w:tcW w:w="3360" w:type="dxa"/>
          </w:tcPr>
          <w:p w14:paraId="56C03172" w14:textId="1E8D7073" w:rsidR="00775B75" w:rsidRPr="00B03FD6" w:rsidRDefault="00B03FD6" w:rsidP="00860F1B">
            <w:pPr>
              <w:jc w:val="both"/>
              <w:rPr>
                <w:rFonts w:ascii="Times New Roman" w:hAnsi="Times New Roman" w:cs="Times New Roman"/>
                <w:sz w:val="20"/>
                <w:szCs w:val="20"/>
              </w:rPr>
            </w:pPr>
            <w:r w:rsidRPr="00B03FD6">
              <w:rPr>
                <w:rFonts w:ascii="Times New Roman" w:hAnsi="Times New Roman" w:cs="Times New Roman"/>
                <w:sz w:val="20"/>
                <w:szCs w:val="20"/>
              </w:rPr>
              <w:t xml:space="preserve">CPU and memory monitoring module using the </w:t>
            </w:r>
            <w:r w:rsidRPr="00B03FD6">
              <w:rPr>
                <w:rStyle w:val="HTMLCode"/>
                <w:rFonts w:ascii="Times New Roman" w:eastAsiaTheme="minorEastAsia" w:hAnsi="Times New Roman" w:cs="Times New Roman"/>
              </w:rPr>
              <w:t>/proc</w:t>
            </w:r>
            <w:r w:rsidRPr="00B03FD6">
              <w:rPr>
                <w:rFonts w:ascii="Times New Roman" w:hAnsi="Times New Roman" w:cs="Times New Roman"/>
                <w:sz w:val="20"/>
                <w:szCs w:val="20"/>
              </w:rPr>
              <w:t xml:space="preserve"> filesystem and testing of system resource statistics.</w:t>
            </w:r>
          </w:p>
        </w:tc>
      </w:tr>
      <w:tr w:rsidR="00775B75" w:rsidRPr="00BE607C" w14:paraId="58777C0B" w14:textId="77777777">
        <w:trPr>
          <w:jc w:val="center"/>
        </w:trPr>
        <w:tc>
          <w:tcPr>
            <w:tcW w:w="3360" w:type="dxa"/>
          </w:tcPr>
          <w:p w14:paraId="7547A982" w14:textId="645515C5" w:rsidR="00775B75" w:rsidRPr="00BE607C" w:rsidRDefault="00B03FD6" w:rsidP="00860F1B">
            <w:pPr>
              <w:jc w:val="both"/>
              <w:rPr>
                <w:rFonts w:ascii="Times New Roman" w:hAnsi="Times New Roman" w:cs="Times New Roman"/>
              </w:rPr>
            </w:pPr>
            <w:r>
              <w:rPr>
                <w:rFonts w:ascii="Times New Roman" w:hAnsi="Times New Roman" w:cs="Times New Roman"/>
              </w:rPr>
              <w:t>2520090136</w:t>
            </w:r>
          </w:p>
        </w:tc>
        <w:tc>
          <w:tcPr>
            <w:tcW w:w="3360" w:type="dxa"/>
          </w:tcPr>
          <w:p w14:paraId="593ED8EF" w14:textId="2F311C5B" w:rsidR="00775B75" w:rsidRPr="00BE607C" w:rsidRDefault="00B03FD6" w:rsidP="00860F1B">
            <w:pPr>
              <w:jc w:val="both"/>
              <w:rPr>
                <w:rFonts w:ascii="Times New Roman" w:hAnsi="Times New Roman" w:cs="Times New Roman"/>
              </w:rPr>
            </w:pPr>
            <w:r w:rsidRPr="00CF349E">
              <w:rPr>
                <w:rFonts w:ascii="Times New Roman" w:hAnsi="Times New Roman" w:cs="Times New Roman"/>
              </w:rPr>
              <w:t>B. Vasudeva</w:t>
            </w:r>
          </w:p>
        </w:tc>
        <w:tc>
          <w:tcPr>
            <w:tcW w:w="3360" w:type="dxa"/>
          </w:tcPr>
          <w:p w14:paraId="5B153AA4" w14:textId="16AC1736" w:rsidR="00775B75" w:rsidRPr="00BE607C" w:rsidRDefault="00067545" w:rsidP="00860F1B">
            <w:pPr>
              <w:jc w:val="both"/>
              <w:rPr>
                <w:rFonts w:ascii="Times New Roman" w:hAnsi="Times New Roman" w:cs="Times New Roman"/>
              </w:rPr>
            </w:pPr>
            <w:r w:rsidRPr="00067545">
              <w:rPr>
                <w:rFonts w:ascii="Times New Roman" w:hAnsi="Times New Roman" w:cs="Times New Roman"/>
                <w:sz w:val="20"/>
                <w:szCs w:val="20"/>
              </w:rPr>
              <w:t>Process information module, including PID, PPID, process state, and running-process identification</w:t>
            </w:r>
            <w:r>
              <w:t>.</w:t>
            </w:r>
          </w:p>
        </w:tc>
      </w:tr>
      <w:tr w:rsidR="00775B75" w:rsidRPr="00BE607C" w14:paraId="6EC18672" w14:textId="77777777">
        <w:trPr>
          <w:jc w:val="center"/>
        </w:trPr>
        <w:tc>
          <w:tcPr>
            <w:tcW w:w="3360" w:type="dxa"/>
          </w:tcPr>
          <w:p w14:paraId="7ADEA35C" w14:textId="77777777" w:rsidR="00775B75" w:rsidRPr="00BE607C" w:rsidRDefault="00775B75" w:rsidP="00860F1B">
            <w:pPr>
              <w:jc w:val="both"/>
              <w:rPr>
                <w:rFonts w:ascii="Times New Roman" w:hAnsi="Times New Roman" w:cs="Times New Roman"/>
              </w:rPr>
            </w:pPr>
          </w:p>
        </w:tc>
        <w:tc>
          <w:tcPr>
            <w:tcW w:w="3360" w:type="dxa"/>
          </w:tcPr>
          <w:p w14:paraId="4A2DF9CE" w14:textId="77777777" w:rsidR="00775B75" w:rsidRPr="00BE607C" w:rsidRDefault="00775B75" w:rsidP="00860F1B">
            <w:pPr>
              <w:jc w:val="both"/>
              <w:rPr>
                <w:rFonts w:ascii="Times New Roman" w:hAnsi="Times New Roman" w:cs="Times New Roman"/>
              </w:rPr>
            </w:pPr>
          </w:p>
        </w:tc>
        <w:tc>
          <w:tcPr>
            <w:tcW w:w="3360" w:type="dxa"/>
          </w:tcPr>
          <w:p w14:paraId="60D53790" w14:textId="77777777" w:rsidR="00775B75" w:rsidRPr="00BE607C" w:rsidRDefault="00775B75" w:rsidP="00860F1B">
            <w:pPr>
              <w:jc w:val="both"/>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rsidP="00860F1B">
            <w:pPr>
              <w:jc w:val="both"/>
              <w:rPr>
                <w:rFonts w:ascii="Times New Roman" w:hAnsi="Times New Roman" w:cs="Times New Roman"/>
              </w:rPr>
            </w:pPr>
          </w:p>
        </w:tc>
        <w:tc>
          <w:tcPr>
            <w:tcW w:w="3360" w:type="dxa"/>
          </w:tcPr>
          <w:p w14:paraId="3AF6A2D2" w14:textId="77777777" w:rsidR="00775B75" w:rsidRPr="00BE607C" w:rsidRDefault="00775B75" w:rsidP="00860F1B">
            <w:pPr>
              <w:jc w:val="both"/>
              <w:rPr>
                <w:rFonts w:ascii="Times New Roman" w:hAnsi="Times New Roman" w:cs="Times New Roman"/>
              </w:rPr>
            </w:pPr>
          </w:p>
        </w:tc>
        <w:tc>
          <w:tcPr>
            <w:tcW w:w="3360" w:type="dxa"/>
          </w:tcPr>
          <w:p w14:paraId="22D12084" w14:textId="77777777" w:rsidR="00775B75" w:rsidRPr="00BE607C" w:rsidRDefault="00775B75" w:rsidP="00860F1B">
            <w:pPr>
              <w:jc w:val="both"/>
              <w:rPr>
                <w:rFonts w:ascii="Times New Roman" w:hAnsi="Times New Roman" w:cs="Times New Roman"/>
              </w:rPr>
            </w:pPr>
          </w:p>
        </w:tc>
      </w:tr>
    </w:tbl>
    <w:p w14:paraId="6E0A04B2" w14:textId="77777777" w:rsidR="00BE607C" w:rsidRDefault="00BE607C" w:rsidP="00860F1B">
      <w:pPr>
        <w:jc w:val="both"/>
        <w:rPr>
          <w:rFonts w:ascii="Times New Roman" w:hAnsi="Times New Roman" w:cs="Times New Roman"/>
          <w:b/>
          <w:sz w:val="24"/>
        </w:rPr>
      </w:pPr>
    </w:p>
    <w:p w14:paraId="66A172BB" w14:textId="11630419"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3DD3926F" w:rsidR="00775B75" w:rsidRPr="00067545" w:rsidRDefault="00067545" w:rsidP="00860F1B">
            <w:pPr>
              <w:jc w:val="both"/>
              <w:rPr>
                <w:rFonts w:ascii="Times New Roman" w:hAnsi="Times New Roman" w:cs="Times New Roman"/>
              </w:rPr>
            </w:pPr>
            <w:r w:rsidRPr="00067545">
              <w:rPr>
                <w:rFonts w:ascii="Times New Roman" w:hAnsi="Times New Roman" w:cs="Times New Roman"/>
              </w:rPr>
              <w:t>Operating system environment for developing and executing the Kernel Monitor</w:t>
            </w:r>
          </w:p>
        </w:tc>
      </w:tr>
      <w:tr w:rsidR="00775B75" w:rsidRPr="00BE607C" w14:paraId="70160A81" w14:textId="77777777">
        <w:trPr>
          <w:jc w:val="center"/>
        </w:trPr>
        <w:tc>
          <w:tcPr>
            <w:tcW w:w="5040" w:type="dxa"/>
          </w:tcPr>
          <w:p w14:paraId="3FD2D36C"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7545" w:rsidRPr="00067545" w14:paraId="6CB6B73B" w14:textId="77777777" w:rsidTr="00067545">
              <w:trPr>
                <w:tblCellSpacing w:w="15" w:type="dxa"/>
              </w:trPr>
              <w:tc>
                <w:tcPr>
                  <w:tcW w:w="0" w:type="auto"/>
                  <w:vAlign w:val="center"/>
                  <w:hideMark/>
                </w:tcPr>
                <w:p w14:paraId="7782B716" w14:textId="77777777" w:rsidR="00067545" w:rsidRPr="00067545" w:rsidRDefault="00067545" w:rsidP="00860F1B">
                  <w:pPr>
                    <w:spacing w:after="0" w:line="240" w:lineRule="auto"/>
                    <w:jc w:val="both"/>
                    <w:rPr>
                      <w:rFonts w:ascii="Times New Roman" w:eastAsia="Times New Roman" w:hAnsi="Times New Roman" w:cs="Times New Roman"/>
                      <w:sz w:val="20"/>
                      <w:szCs w:val="24"/>
                      <w:lang w:val="en-IN" w:eastAsia="en-IN"/>
                    </w:rPr>
                  </w:pPr>
                </w:p>
              </w:tc>
            </w:tr>
          </w:tbl>
          <w:p w14:paraId="38A05688" w14:textId="77777777" w:rsidR="00067545" w:rsidRPr="00067545" w:rsidRDefault="00067545" w:rsidP="00860F1B">
            <w:pPr>
              <w:jc w:val="both"/>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067545" w:rsidRPr="00067545" w14:paraId="65A5280A" w14:textId="77777777" w:rsidTr="00067545">
              <w:trPr>
                <w:tblCellSpacing w:w="15" w:type="dxa"/>
              </w:trPr>
              <w:tc>
                <w:tcPr>
                  <w:tcW w:w="0" w:type="auto"/>
                  <w:vAlign w:val="center"/>
                  <w:hideMark/>
                </w:tcPr>
                <w:p w14:paraId="7A24823C" w14:textId="77777777" w:rsidR="00067545" w:rsidRPr="00067545" w:rsidRDefault="00067545" w:rsidP="00860F1B">
                  <w:pPr>
                    <w:spacing w:after="0" w:line="240" w:lineRule="auto"/>
                    <w:jc w:val="both"/>
                    <w:rPr>
                      <w:rFonts w:ascii="Times New Roman" w:eastAsia="Times New Roman" w:hAnsi="Times New Roman" w:cs="Times New Roman"/>
                      <w:sz w:val="24"/>
                      <w:szCs w:val="24"/>
                      <w:lang w:val="en-IN" w:eastAsia="en-IN"/>
                    </w:rPr>
                  </w:pPr>
                  <w:r w:rsidRPr="00067545">
                    <w:rPr>
                      <w:rFonts w:ascii="Times New Roman" w:eastAsia="Times New Roman" w:hAnsi="Times New Roman" w:cs="Times New Roman"/>
                      <w:sz w:val="20"/>
                      <w:szCs w:val="20"/>
                      <w:lang w:val="en-IN" w:eastAsia="en-IN"/>
                    </w:rPr>
                    <w:t>Programming language used to implement the monitoring application and interact with Linux system facilities</w:t>
                  </w:r>
                  <w:r w:rsidRPr="00067545">
                    <w:rPr>
                      <w:rFonts w:ascii="Times New Roman" w:eastAsia="Times New Roman" w:hAnsi="Times New Roman" w:cs="Times New Roman"/>
                      <w:sz w:val="24"/>
                      <w:szCs w:val="24"/>
                      <w:lang w:val="en-IN" w:eastAsia="en-IN"/>
                    </w:rPr>
                    <w:t>.</w:t>
                  </w:r>
                </w:p>
              </w:tc>
            </w:tr>
          </w:tbl>
          <w:p w14:paraId="16059AF3" w14:textId="77777777" w:rsidR="00775B75" w:rsidRPr="00BE607C" w:rsidRDefault="00775B75" w:rsidP="00860F1B">
            <w:pPr>
              <w:jc w:val="both"/>
              <w:rPr>
                <w:rFonts w:ascii="Times New Roman" w:hAnsi="Times New Roman" w:cs="Times New Roman"/>
              </w:rPr>
            </w:pPr>
          </w:p>
        </w:tc>
      </w:tr>
      <w:tr w:rsidR="00775B75" w:rsidRPr="00BE607C" w14:paraId="641F642D" w14:textId="77777777">
        <w:trPr>
          <w:jc w:val="center"/>
        </w:trPr>
        <w:tc>
          <w:tcPr>
            <w:tcW w:w="5040" w:type="dxa"/>
          </w:tcPr>
          <w:p w14:paraId="189DF9D7" w14:textId="4B8DCD7B" w:rsidR="00775B75" w:rsidRPr="00BE607C" w:rsidRDefault="00067545" w:rsidP="00860F1B">
            <w:pPr>
              <w:jc w:val="both"/>
              <w:rPr>
                <w:rFonts w:ascii="Times New Roman" w:hAnsi="Times New Roman" w:cs="Times New Roman"/>
              </w:rPr>
            </w:pPr>
            <w:r>
              <w:t>GCC (GNU Compiler Collection)</w:t>
            </w:r>
          </w:p>
        </w:tc>
        <w:tc>
          <w:tcPr>
            <w:tcW w:w="5040" w:type="dxa"/>
          </w:tcPr>
          <w:p w14:paraId="7F86740F" w14:textId="481607DB" w:rsidR="00775B75" w:rsidRPr="00BE607C" w:rsidRDefault="00067545" w:rsidP="00860F1B">
            <w:pPr>
              <w:jc w:val="both"/>
              <w:rPr>
                <w:rFonts w:ascii="Times New Roman" w:hAnsi="Times New Roman" w:cs="Times New Roman"/>
              </w:rPr>
            </w:pPr>
            <w:r>
              <w:t>Compiles C/C++ source code into executable programs.</w:t>
            </w:r>
          </w:p>
        </w:tc>
      </w:tr>
      <w:tr w:rsidR="00775B75" w:rsidRPr="00BE607C" w14:paraId="3AECAB10" w14:textId="77777777">
        <w:trPr>
          <w:jc w:val="center"/>
        </w:trPr>
        <w:tc>
          <w:tcPr>
            <w:tcW w:w="5040" w:type="dxa"/>
          </w:tcPr>
          <w:p w14:paraId="2352EE96" w14:textId="5FB1F0F2" w:rsidR="00775B75" w:rsidRPr="00BE607C" w:rsidRDefault="00067545" w:rsidP="00860F1B">
            <w:pPr>
              <w:jc w:val="both"/>
              <w:rPr>
                <w:rFonts w:ascii="Times New Roman" w:hAnsi="Times New Roman" w:cs="Times New Roman"/>
              </w:rPr>
            </w:pPr>
            <w:r>
              <w:rPr>
                <w:rStyle w:val="HTMLCode"/>
                <w:rFonts w:eastAsiaTheme="minorEastAsia"/>
              </w:rPr>
              <w:t>/</w:t>
            </w:r>
            <w:proofErr w:type="gramStart"/>
            <w:r>
              <w:rPr>
                <w:rStyle w:val="HTMLCode"/>
                <w:rFonts w:eastAsiaTheme="minorEastAsia"/>
              </w:rPr>
              <w:t>proc</w:t>
            </w:r>
            <w:proofErr w:type="gramEnd"/>
            <w:r>
              <w:t xml:space="preserve"> Filesystem</w:t>
            </w:r>
          </w:p>
        </w:tc>
        <w:tc>
          <w:tcPr>
            <w:tcW w:w="5040" w:type="dxa"/>
          </w:tcPr>
          <w:p w14:paraId="3F97BAF9" w14:textId="7BB81261" w:rsidR="00775B75" w:rsidRPr="00BE607C" w:rsidRDefault="00067545" w:rsidP="00860F1B">
            <w:pPr>
              <w:jc w:val="both"/>
              <w:rPr>
                <w:rFonts w:ascii="Times New Roman" w:hAnsi="Times New Roman" w:cs="Times New Roman"/>
              </w:rPr>
            </w:pPr>
            <w:r>
              <w:t>Provides kernel information about CPU, memory, processes, uptime, and system statistics.</w:t>
            </w:r>
          </w:p>
        </w:tc>
      </w:tr>
      <w:tr w:rsidR="00775B75" w:rsidRPr="00BE607C" w14:paraId="3BFC3A73" w14:textId="77777777">
        <w:trPr>
          <w:jc w:val="center"/>
        </w:trPr>
        <w:tc>
          <w:tcPr>
            <w:tcW w:w="5040" w:type="dxa"/>
          </w:tcPr>
          <w:p w14:paraId="246B5F07" w14:textId="41999E85" w:rsidR="00775B75" w:rsidRPr="00BE607C" w:rsidRDefault="00067545" w:rsidP="00860F1B">
            <w:pPr>
              <w:jc w:val="both"/>
              <w:rPr>
                <w:rFonts w:ascii="Times New Roman" w:hAnsi="Times New Roman" w:cs="Times New Roman"/>
              </w:rPr>
            </w:pPr>
            <w:r>
              <w:t>Linux System Calls</w:t>
            </w:r>
          </w:p>
        </w:tc>
        <w:tc>
          <w:tcPr>
            <w:tcW w:w="5040" w:type="dxa"/>
          </w:tcPr>
          <w:p w14:paraId="46295DB1" w14:textId="6538DFEE" w:rsidR="00775B75" w:rsidRPr="00BE607C" w:rsidRDefault="00067545" w:rsidP="00860F1B">
            <w:pPr>
              <w:jc w:val="both"/>
              <w:rPr>
                <w:rFonts w:ascii="Times New Roman" w:hAnsi="Times New Roman" w:cs="Times New Roman"/>
              </w:rPr>
            </w:pPr>
            <w:r>
              <w:t>Used to interact with kernel services and obtain process/system information.</w:t>
            </w:r>
          </w:p>
        </w:tc>
      </w:tr>
    </w:tbl>
    <w:p w14:paraId="1DF34B09" w14:textId="77777777" w:rsidR="00BE607C" w:rsidRDefault="00BE607C" w:rsidP="00860F1B">
      <w:pPr>
        <w:jc w:val="both"/>
        <w:rPr>
          <w:rFonts w:ascii="Times New Roman" w:hAnsi="Times New Roman" w:cs="Times New Roman"/>
          <w:b/>
          <w:sz w:val="24"/>
        </w:rPr>
      </w:pPr>
    </w:p>
    <w:p w14:paraId="565B1DE0" w14:textId="1EA0E80F"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8. Expected Outcome</w:t>
      </w:r>
    </w:p>
    <w:p w14:paraId="6AF570B5" w14:textId="77777777" w:rsidR="003054C2" w:rsidRPr="003054C2" w:rsidRDefault="003054C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The </w:t>
      </w:r>
      <w:r w:rsidRPr="003054C2">
        <w:rPr>
          <w:rFonts w:ascii="Times New Roman" w:eastAsia="Times New Roman" w:hAnsi="Times New Roman" w:cs="Times New Roman"/>
          <w:b/>
          <w:bCs/>
          <w:sz w:val="24"/>
          <w:szCs w:val="24"/>
          <w:lang w:val="en-IN" w:eastAsia="en-IN"/>
        </w:rPr>
        <w:t>Kernel Monitor</w:t>
      </w:r>
      <w:r w:rsidRPr="003054C2">
        <w:rPr>
          <w:rFonts w:ascii="Times New Roman" w:eastAsia="Times New Roman" w:hAnsi="Times New Roman" w:cs="Times New Roman"/>
          <w:sz w:val="24"/>
          <w:szCs w:val="24"/>
          <w:lang w:val="en-IN" w:eastAsia="en-IN"/>
        </w:rPr>
        <w:t xml:space="preserve"> is expected to be a lightweight Linux-based monitoring application that provides real-time information about the operating system and its running processes. The system will collect and display important kernel and system statistics in a clear and user-friendly format.</w:t>
      </w:r>
    </w:p>
    <w:p w14:paraId="64F1CDA2" w14:textId="77777777" w:rsidR="003054C2" w:rsidRPr="003054C2" w:rsidRDefault="003054C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lastRenderedPageBreak/>
        <w:t>The expected functionality includes:</w:t>
      </w:r>
    </w:p>
    <w:p w14:paraId="2B6A9FB0"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Displaying </w:t>
      </w:r>
      <w:r w:rsidRPr="003054C2">
        <w:rPr>
          <w:rFonts w:ascii="Times New Roman" w:eastAsia="Times New Roman" w:hAnsi="Times New Roman" w:cs="Times New Roman"/>
          <w:b/>
          <w:bCs/>
          <w:sz w:val="24"/>
          <w:szCs w:val="24"/>
          <w:lang w:val="en-IN" w:eastAsia="en-IN"/>
        </w:rPr>
        <w:t>CPU utilization</w:t>
      </w:r>
      <w:r w:rsidRPr="003054C2">
        <w:rPr>
          <w:rFonts w:ascii="Times New Roman" w:eastAsia="Times New Roman" w:hAnsi="Times New Roman" w:cs="Times New Roman"/>
          <w:sz w:val="24"/>
          <w:szCs w:val="24"/>
          <w:lang w:val="en-IN" w:eastAsia="en-IN"/>
        </w:rPr>
        <w:t xml:space="preserve"> and system performance information. </w:t>
      </w:r>
    </w:p>
    <w:p w14:paraId="347CE2A1"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Displaying </w:t>
      </w:r>
      <w:r w:rsidRPr="003054C2">
        <w:rPr>
          <w:rFonts w:ascii="Times New Roman" w:eastAsia="Times New Roman" w:hAnsi="Times New Roman" w:cs="Times New Roman"/>
          <w:b/>
          <w:bCs/>
          <w:sz w:val="24"/>
          <w:szCs w:val="24"/>
          <w:lang w:val="en-IN" w:eastAsia="en-IN"/>
        </w:rPr>
        <w:t>memory usage</w:t>
      </w:r>
      <w:r w:rsidRPr="003054C2">
        <w:rPr>
          <w:rFonts w:ascii="Times New Roman" w:eastAsia="Times New Roman" w:hAnsi="Times New Roman" w:cs="Times New Roman"/>
          <w:sz w:val="24"/>
          <w:szCs w:val="24"/>
          <w:lang w:val="en-IN" w:eastAsia="en-IN"/>
        </w:rPr>
        <w:t xml:space="preserve">, including total, used, and available memory. </w:t>
      </w:r>
    </w:p>
    <w:p w14:paraId="360EFD1A"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Listing </w:t>
      </w:r>
      <w:r w:rsidRPr="003054C2">
        <w:rPr>
          <w:rFonts w:ascii="Times New Roman" w:eastAsia="Times New Roman" w:hAnsi="Times New Roman" w:cs="Times New Roman"/>
          <w:b/>
          <w:bCs/>
          <w:sz w:val="24"/>
          <w:szCs w:val="24"/>
          <w:lang w:val="en-IN" w:eastAsia="en-IN"/>
        </w:rPr>
        <w:t>running processes</w:t>
      </w:r>
      <w:r w:rsidRPr="003054C2">
        <w:rPr>
          <w:rFonts w:ascii="Times New Roman" w:eastAsia="Times New Roman" w:hAnsi="Times New Roman" w:cs="Times New Roman"/>
          <w:sz w:val="24"/>
          <w:szCs w:val="24"/>
          <w:lang w:val="en-IN" w:eastAsia="en-IN"/>
        </w:rPr>
        <w:t xml:space="preserve"> along with their </w:t>
      </w:r>
      <w:r w:rsidRPr="003054C2">
        <w:rPr>
          <w:rFonts w:ascii="Times New Roman" w:eastAsia="Times New Roman" w:hAnsi="Times New Roman" w:cs="Times New Roman"/>
          <w:b/>
          <w:bCs/>
          <w:sz w:val="24"/>
          <w:szCs w:val="24"/>
          <w:lang w:val="en-IN" w:eastAsia="en-IN"/>
        </w:rPr>
        <w:t>Process ID (PID)</w:t>
      </w:r>
      <w:r w:rsidRPr="003054C2">
        <w:rPr>
          <w:rFonts w:ascii="Times New Roman" w:eastAsia="Times New Roman" w:hAnsi="Times New Roman" w:cs="Times New Roman"/>
          <w:sz w:val="24"/>
          <w:szCs w:val="24"/>
          <w:lang w:val="en-IN" w:eastAsia="en-IN"/>
        </w:rPr>
        <w:t xml:space="preserve"> and process state. </w:t>
      </w:r>
    </w:p>
    <w:p w14:paraId="78109446"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Displaying </w:t>
      </w:r>
      <w:r w:rsidRPr="003054C2">
        <w:rPr>
          <w:rFonts w:ascii="Times New Roman" w:eastAsia="Times New Roman" w:hAnsi="Times New Roman" w:cs="Times New Roman"/>
          <w:b/>
          <w:bCs/>
          <w:sz w:val="24"/>
          <w:szCs w:val="24"/>
          <w:lang w:val="en-IN" w:eastAsia="en-IN"/>
        </w:rPr>
        <w:t>system uptime</w:t>
      </w:r>
      <w:r w:rsidRPr="003054C2">
        <w:rPr>
          <w:rFonts w:ascii="Times New Roman" w:eastAsia="Times New Roman" w:hAnsi="Times New Roman" w:cs="Times New Roman"/>
          <w:sz w:val="24"/>
          <w:szCs w:val="24"/>
          <w:lang w:val="en-IN" w:eastAsia="en-IN"/>
        </w:rPr>
        <w:t xml:space="preserve"> and other basic kernel statistics. </w:t>
      </w:r>
    </w:p>
    <w:p w14:paraId="2F154CB9"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Reading system information from the </w:t>
      </w:r>
      <w:r w:rsidRPr="003054C2">
        <w:rPr>
          <w:rFonts w:ascii="Times New Roman" w:eastAsia="Times New Roman" w:hAnsi="Times New Roman" w:cs="Times New Roman"/>
          <w:b/>
          <w:bCs/>
          <w:sz w:val="24"/>
          <w:szCs w:val="24"/>
          <w:lang w:val="en-IN" w:eastAsia="en-IN"/>
        </w:rPr>
        <w:t>/proc filesystem</w:t>
      </w:r>
      <w:r w:rsidRPr="003054C2">
        <w:rPr>
          <w:rFonts w:ascii="Times New Roman" w:eastAsia="Times New Roman" w:hAnsi="Times New Roman" w:cs="Times New Roman"/>
          <w:sz w:val="24"/>
          <w:szCs w:val="24"/>
          <w:lang w:val="en-IN" w:eastAsia="en-IN"/>
        </w:rPr>
        <w:t xml:space="preserve">. </w:t>
      </w:r>
    </w:p>
    <w:p w14:paraId="5F2D2275"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Using Linux </w:t>
      </w:r>
      <w:r w:rsidRPr="003054C2">
        <w:rPr>
          <w:rFonts w:ascii="Times New Roman" w:eastAsia="Times New Roman" w:hAnsi="Times New Roman" w:cs="Times New Roman"/>
          <w:b/>
          <w:bCs/>
          <w:sz w:val="24"/>
          <w:szCs w:val="24"/>
          <w:lang w:val="en-IN" w:eastAsia="en-IN"/>
        </w:rPr>
        <w:t>system calls and POSIX APIs</w:t>
      </w:r>
      <w:r w:rsidRPr="003054C2">
        <w:rPr>
          <w:rFonts w:ascii="Times New Roman" w:eastAsia="Times New Roman" w:hAnsi="Times New Roman" w:cs="Times New Roman"/>
          <w:sz w:val="24"/>
          <w:szCs w:val="24"/>
          <w:lang w:val="en-IN" w:eastAsia="en-IN"/>
        </w:rPr>
        <w:t xml:space="preserve"> for file, process, and directory operations. </w:t>
      </w:r>
    </w:p>
    <w:p w14:paraId="618FC6C2"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Periodically refreshing the information to provide near real-time monitoring. </w:t>
      </w:r>
    </w:p>
    <w:p w14:paraId="63C8DBAA" w14:textId="77777777" w:rsidR="003054C2" w:rsidRPr="003054C2" w:rsidRDefault="003054C2" w:rsidP="00860F1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Handling invalid files, unavailable processes, and other runtime errors properly. </w:t>
      </w:r>
    </w:p>
    <w:p w14:paraId="2B9FE4C5" w14:textId="77777777" w:rsidR="003054C2" w:rsidRPr="003054C2" w:rsidRDefault="003054C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The expected output will be a </w:t>
      </w:r>
      <w:r w:rsidRPr="003054C2">
        <w:rPr>
          <w:rFonts w:ascii="Times New Roman" w:eastAsia="Times New Roman" w:hAnsi="Times New Roman" w:cs="Times New Roman"/>
          <w:b/>
          <w:bCs/>
          <w:sz w:val="24"/>
          <w:szCs w:val="24"/>
          <w:lang w:val="en-IN" w:eastAsia="en-IN"/>
        </w:rPr>
        <w:t>terminal-based monitoring interface</w:t>
      </w:r>
      <w:r w:rsidRPr="003054C2">
        <w:rPr>
          <w:rFonts w:ascii="Times New Roman" w:eastAsia="Times New Roman" w:hAnsi="Times New Roman" w:cs="Times New Roman"/>
          <w:sz w:val="24"/>
          <w:szCs w:val="24"/>
          <w:lang w:val="en-IN" w:eastAsia="en-IN"/>
        </w:rPr>
        <w:t xml:space="preserve"> showing updated system information such as CPU usage, memory usage, uptime, and process details. The project will demonstrate how a user-space application can obtain information provided by the Linux kernel.</w:t>
      </w:r>
    </w:p>
    <w:p w14:paraId="30183581" w14:textId="77777777" w:rsidR="003054C2" w:rsidRPr="003054C2" w:rsidRDefault="003054C2" w:rsidP="00860F1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054C2">
        <w:rPr>
          <w:rFonts w:ascii="Times New Roman" w:eastAsia="Times New Roman" w:hAnsi="Times New Roman" w:cs="Times New Roman"/>
          <w:sz w:val="24"/>
          <w:szCs w:val="24"/>
          <w:lang w:val="en-IN" w:eastAsia="en-IN"/>
        </w:rPr>
        <w:t xml:space="preserve">Overall, the project is expected to provide practical understanding of </w:t>
      </w:r>
      <w:r w:rsidRPr="003054C2">
        <w:rPr>
          <w:rFonts w:ascii="Times New Roman" w:eastAsia="Times New Roman" w:hAnsi="Times New Roman" w:cs="Times New Roman"/>
          <w:b/>
          <w:bCs/>
          <w:sz w:val="24"/>
          <w:szCs w:val="24"/>
          <w:lang w:val="en-IN" w:eastAsia="en-IN"/>
        </w:rPr>
        <w:t>process management, CPU and memory management, system calls, /proc filesystem, user space, and kernel space</w:t>
      </w:r>
      <w:r w:rsidRPr="003054C2">
        <w:rPr>
          <w:rFonts w:ascii="Times New Roman" w:eastAsia="Times New Roman" w:hAnsi="Times New Roman" w:cs="Times New Roman"/>
          <w:sz w:val="24"/>
          <w:szCs w:val="24"/>
          <w:lang w:val="en-IN" w:eastAsia="en-IN"/>
        </w:rPr>
        <w:t>, while producing a functional and useful Linux system-monitoring tool.</w:t>
      </w:r>
    </w:p>
    <w:p w14:paraId="46AF30D1"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9. GitHub Repository</w:t>
      </w:r>
    </w:p>
    <w:p w14:paraId="49F08D7B" w14:textId="44F1088F"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w:t>
      </w:r>
      <w:r w:rsidR="003054C2" w:rsidRPr="003054C2">
        <w:t xml:space="preserve"> </w:t>
      </w:r>
      <w:r w:rsidR="003054C2" w:rsidRPr="003054C2">
        <w:rPr>
          <w:rFonts w:ascii="Times New Roman" w:hAnsi="Times New Roman" w:cs="Times New Roman"/>
        </w:rPr>
        <w:t>https://github.com/Chaithu1412/KLH-CSIT-2026-TEAM20-KERNEL-MONITOR/tree/main</w:t>
      </w:r>
    </w:p>
    <w:p w14:paraId="2C708C8A" w14:textId="0514C1C8"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26743E75" w:rsidR="00775B75" w:rsidRPr="00BE607C" w:rsidRDefault="00F73C34" w:rsidP="00860F1B">
      <w:pPr>
        <w:jc w:val="both"/>
        <w:rPr>
          <w:rFonts w:ascii="Times New Roman" w:hAnsi="Times New Roman" w:cs="Times New Roman"/>
        </w:rPr>
      </w:pPr>
      <w:r w:rsidRPr="00377E01">
        <w:rPr>
          <w:rFonts w:ascii="Segoe UI Symbol" w:hAnsi="Segoe UI Symbol" w:cs="Segoe UI Symbol"/>
          <w:highlight w:val="yellow"/>
        </w:rPr>
        <w:t>☐</w:t>
      </w:r>
      <w:r w:rsidRPr="00BE607C">
        <w:rPr>
          <w:rFonts w:ascii="Times New Roman" w:hAnsi="Times New Roman" w:cs="Times New Roman"/>
        </w:rPr>
        <w:t xml:space="preserve">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rsidP="00860F1B">
      <w:pPr>
        <w:jc w:val="both"/>
        <w:rPr>
          <w:rFonts w:ascii="Times New Roman" w:hAnsi="Times New Roman" w:cs="Times New Roman"/>
          <w:b/>
          <w:sz w:val="24"/>
        </w:rPr>
      </w:pPr>
    </w:p>
    <w:p w14:paraId="5D32FB03" w14:textId="58B3E5BD" w:rsidR="00775B75" w:rsidRPr="00BE607C" w:rsidRDefault="00BE607C" w:rsidP="00860F1B">
      <w:pPr>
        <w:jc w:val="both"/>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C04889E" w:rsidR="00775B75" w:rsidRPr="00BE607C" w:rsidRDefault="00BE607C" w:rsidP="00860F1B">
      <w:pPr>
        <w:jc w:val="both"/>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proofErr w:type="gramStart"/>
      <w:r w:rsidR="00831728" w:rsidRPr="00831728">
        <w:rPr>
          <w:rFonts w:ascii="Arial" w:hAnsi="Arial" w:cs="Arial"/>
          <w:sz w:val="24"/>
          <w:szCs w:val="24"/>
        </w:rPr>
        <w:t>M.RAGHUPATHI</w:t>
      </w:r>
      <w:proofErr w:type="gramEnd"/>
    </w:p>
    <w:p w14:paraId="7E66A256"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rsidP="00860F1B">
      <w:pPr>
        <w:jc w:val="both"/>
        <w:rPr>
          <w:rFonts w:ascii="Times New Roman" w:hAnsi="Times New Roman" w:cs="Times New Roman"/>
          <w:b/>
          <w:sz w:val="24"/>
        </w:rPr>
      </w:pPr>
    </w:p>
    <w:p w14:paraId="2144B873" w14:textId="0DDE7703" w:rsidR="00BE607C" w:rsidRDefault="00BE607C" w:rsidP="00860F1B">
      <w:pPr>
        <w:jc w:val="both"/>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rsidP="00860F1B">
      <w:pPr>
        <w:jc w:val="both"/>
        <w:rPr>
          <w:rFonts w:ascii="Times New Roman" w:hAnsi="Times New Roman" w:cs="Times New Roman"/>
          <w:b/>
          <w:sz w:val="24"/>
        </w:rPr>
      </w:pPr>
    </w:p>
    <w:p w14:paraId="7B49A7DE" w14:textId="5B5CF177" w:rsidR="00775B75" w:rsidRPr="00BE607C" w:rsidRDefault="00F73C34" w:rsidP="00860F1B">
      <w:pPr>
        <w:jc w:val="both"/>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rPr>
        <w:lastRenderedPageBreak/>
        <w:t>Project Approved:</w:t>
      </w:r>
      <w:r w:rsidRPr="00BE607C">
        <w:rPr>
          <w:rFonts w:ascii="Times New Roman" w:hAnsi="Times New Roman" w:cs="Times New Roman"/>
        </w:rPr>
        <w:t xml:space="preserve"> ___________________________________</w:t>
      </w:r>
    </w:p>
    <w:p w14:paraId="1C679039" w14:textId="77777777" w:rsidR="00775B75" w:rsidRPr="00BE607C" w:rsidRDefault="00F73C34" w:rsidP="00860F1B">
      <w:pPr>
        <w:jc w:val="both"/>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F73C34" w:rsidP="00860F1B">
      <w:pPr>
        <w:jc w:val="both"/>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BF4182"/>
    <w:multiLevelType w:val="multilevel"/>
    <w:tmpl w:val="D70A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05614">
    <w:abstractNumId w:val="8"/>
  </w:num>
  <w:num w:numId="2" w16cid:durableId="543715782">
    <w:abstractNumId w:val="6"/>
  </w:num>
  <w:num w:numId="3" w16cid:durableId="1803036038">
    <w:abstractNumId w:val="5"/>
  </w:num>
  <w:num w:numId="4" w16cid:durableId="870606719">
    <w:abstractNumId w:val="4"/>
  </w:num>
  <w:num w:numId="5" w16cid:durableId="1863544974">
    <w:abstractNumId w:val="7"/>
  </w:num>
  <w:num w:numId="6" w16cid:durableId="741828033">
    <w:abstractNumId w:val="3"/>
  </w:num>
  <w:num w:numId="7" w16cid:durableId="1445080053">
    <w:abstractNumId w:val="2"/>
  </w:num>
  <w:num w:numId="8" w16cid:durableId="391080941">
    <w:abstractNumId w:val="1"/>
  </w:num>
  <w:num w:numId="9" w16cid:durableId="1949854079">
    <w:abstractNumId w:val="0"/>
  </w:num>
  <w:num w:numId="10" w16cid:durableId="1733192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67545"/>
    <w:rsid w:val="00124954"/>
    <w:rsid w:val="0015074B"/>
    <w:rsid w:val="0029639D"/>
    <w:rsid w:val="002B5D57"/>
    <w:rsid w:val="003054C2"/>
    <w:rsid w:val="00326F90"/>
    <w:rsid w:val="00377E01"/>
    <w:rsid w:val="00381BFE"/>
    <w:rsid w:val="004C3D8D"/>
    <w:rsid w:val="004D2D6A"/>
    <w:rsid w:val="005071A3"/>
    <w:rsid w:val="005E1D2C"/>
    <w:rsid w:val="00663B66"/>
    <w:rsid w:val="00731B3B"/>
    <w:rsid w:val="00775B75"/>
    <w:rsid w:val="00831728"/>
    <w:rsid w:val="00860F1B"/>
    <w:rsid w:val="00AA1D8D"/>
    <w:rsid w:val="00B03FD6"/>
    <w:rsid w:val="00B47730"/>
    <w:rsid w:val="00BE607C"/>
    <w:rsid w:val="00C473D6"/>
    <w:rsid w:val="00CB0664"/>
    <w:rsid w:val="00CF349E"/>
    <w:rsid w:val="00D161AD"/>
    <w:rsid w:val="00D64C92"/>
    <w:rsid w:val="00EE7916"/>
    <w:rsid w:val="00F73C34"/>
    <w:rsid w:val="00FC693F"/>
    <w:rsid w:val="00FD00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5:docId w15:val="{5DF1BD92-1735-42C4-A6C3-A0939920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349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64C92"/>
    <w:rPr>
      <w:rFonts w:ascii="Courier New" w:eastAsia="Times New Roman" w:hAnsi="Courier New" w:cs="Courier New"/>
      <w:sz w:val="20"/>
      <w:szCs w:val="20"/>
    </w:rPr>
  </w:style>
  <w:style w:type="paragraph" w:customStyle="1" w:styleId="pdq2pgselectionanchorcontainer">
    <w:name w:val="pdq2pg_selectionanchorcontainer"/>
    <w:basedOn w:val="Normal"/>
    <w:rsid w:val="00D64C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isselectedend">
    <w:name w:val="isselectedend"/>
    <w:basedOn w:val="Normal"/>
    <w:rsid w:val="002B5D5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3077">
      <w:bodyDiv w:val="1"/>
      <w:marLeft w:val="0"/>
      <w:marRight w:val="0"/>
      <w:marTop w:val="0"/>
      <w:marBottom w:val="0"/>
      <w:divBdr>
        <w:top w:val="none" w:sz="0" w:space="0" w:color="auto"/>
        <w:left w:val="none" w:sz="0" w:space="0" w:color="auto"/>
        <w:bottom w:val="none" w:sz="0" w:space="0" w:color="auto"/>
        <w:right w:val="none" w:sz="0" w:space="0" w:color="auto"/>
      </w:divBdr>
      <w:divsChild>
        <w:div w:id="1099375155">
          <w:marLeft w:val="0"/>
          <w:marRight w:val="0"/>
          <w:marTop w:val="0"/>
          <w:marBottom w:val="0"/>
          <w:divBdr>
            <w:top w:val="none" w:sz="0" w:space="0" w:color="auto"/>
            <w:left w:val="none" w:sz="0" w:space="0" w:color="auto"/>
            <w:bottom w:val="none" w:sz="0" w:space="0" w:color="auto"/>
            <w:right w:val="none" w:sz="0" w:space="0" w:color="auto"/>
          </w:divBdr>
          <w:divsChild>
            <w:div w:id="1249773563">
              <w:marLeft w:val="0"/>
              <w:marRight w:val="0"/>
              <w:marTop w:val="0"/>
              <w:marBottom w:val="0"/>
              <w:divBdr>
                <w:top w:val="none" w:sz="0" w:space="0" w:color="auto"/>
                <w:left w:val="none" w:sz="0" w:space="0" w:color="auto"/>
                <w:bottom w:val="none" w:sz="0" w:space="0" w:color="auto"/>
                <w:right w:val="none" w:sz="0" w:space="0" w:color="auto"/>
              </w:divBdr>
              <w:divsChild>
                <w:div w:id="129321554">
                  <w:marLeft w:val="0"/>
                  <w:marRight w:val="0"/>
                  <w:marTop w:val="0"/>
                  <w:marBottom w:val="0"/>
                  <w:divBdr>
                    <w:top w:val="none" w:sz="0" w:space="0" w:color="auto"/>
                    <w:left w:val="none" w:sz="0" w:space="0" w:color="auto"/>
                    <w:bottom w:val="none" w:sz="0" w:space="0" w:color="auto"/>
                    <w:right w:val="none" w:sz="0" w:space="0" w:color="auto"/>
                  </w:divBdr>
                  <w:divsChild>
                    <w:div w:id="2902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055">
      <w:bodyDiv w:val="1"/>
      <w:marLeft w:val="0"/>
      <w:marRight w:val="0"/>
      <w:marTop w:val="0"/>
      <w:marBottom w:val="0"/>
      <w:divBdr>
        <w:top w:val="none" w:sz="0" w:space="0" w:color="auto"/>
        <w:left w:val="none" w:sz="0" w:space="0" w:color="auto"/>
        <w:bottom w:val="none" w:sz="0" w:space="0" w:color="auto"/>
        <w:right w:val="none" w:sz="0" w:space="0" w:color="auto"/>
      </w:divBdr>
    </w:div>
    <w:div w:id="421267298">
      <w:bodyDiv w:val="1"/>
      <w:marLeft w:val="0"/>
      <w:marRight w:val="0"/>
      <w:marTop w:val="0"/>
      <w:marBottom w:val="0"/>
      <w:divBdr>
        <w:top w:val="none" w:sz="0" w:space="0" w:color="auto"/>
        <w:left w:val="none" w:sz="0" w:space="0" w:color="auto"/>
        <w:bottom w:val="none" w:sz="0" w:space="0" w:color="auto"/>
        <w:right w:val="none" w:sz="0" w:space="0" w:color="auto"/>
      </w:divBdr>
    </w:div>
    <w:div w:id="613944431">
      <w:bodyDiv w:val="1"/>
      <w:marLeft w:val="0"/>
      <w:marRight w:val="0"/>
      <w:marTop w:val="0"/>
      <w:marBottom w:val="0"/>
      <w:divBdr>
        <w:top w:val="none" w:sz="0" w:space="0" w:color="auto"/>
        <w:left w:val="none" w:sz="0" w:space="0" w:color="auto"/>
        <w:bottom w:val="none" w:sz="0" w:space="0" w:color="auto"/>
        <w:right w:val="none" w:sz="0" w:space="0" w:color="auto"/>
      </w:divBdr>
    </w:div>
    <w:div w:id="669020654">
      <w:bodyDiv w:val="1"/>
      <w:marLeft w:val="0"/>
      <w:marRight w:val="0"/>
      <w:marTop w:val="0"/>
      <w:marBottom w:val="0"/>
      <w:divBdr>
        <w:top w:val="none" w:sz="0" w:space="0" w:color="auto"/>
        <w:left w:val="none" w:sz="0" w:space="0" w:color="auto"/>
        <w:bottom w:val="none" w:sz="0" w:space="0" w:color="auto"/>
        <w:right w:val="none" w:sz="0" w:space="0" w:color="auto"/>
      </w:divBdr>
    </w:div>
    <w:div w:id="722757701">
      <w:bodyDiv w:val="1"/>
      <w:marLeft w:val="0"/>
      <w:marRight w:val="0"/>
      <w:marTop w:val="0"/>
      <w:marBottom w:val="0"/>
      <w:divBdr>
        <w:top w:val="none" w:sz="0" w:space="0" w:color="auto"/>
        <w:left w:val="none" w:sz="0" w:space="0" w:color="auto"/>
        <w:bottom w:val="none" w:sz="0" w:space="0" w:color="auto"/>
        <w:right w:val="none" w:sz="0" w:space="0" w:color="auto"/>
      </w:divBdr>
    </w:div>
    <w:div w:id="951018371">
      <w:bodyDiv w:val="1"/>
      <w:marLeft w:val="0"/>
      <w:marRight w:val="0"/>
      <w:marTop w:val="0"/>
      <w:marBottom w:val="0"/>
      <w:divBdr>
        <w:top w:val="none" w:sz="0" w:space="0" w:color="auto"/>
        <w:left w:val="none" w:sz="0" w:space="0" w:color="auto"/>
        <w:bottom w:val="none" w:sz="0" w:space="0" w:color="auto"/>
        <w:right w:val="none" w:sz="0" w:space="0" w:color="auto"/>
      </w:divBdr>
    </w:div>
    <w:div w:id="1123692102">
      <w:bodyDiv w:val="1"/>
      <w:marLeft w:val="0"/>
      <w:marRight w:val="0"/>
      <w:marTop w:val="0"/>
      <w:marBottom w:val="0"/>
      <w:divBdr>
        <w:top w:val="none" w:sz="0" w:space="0" w:color="auto"/>
        <w:left w:val="none" w:sz="0" w:space="0" w:color="auto"/>
        <w:bottom w:val="none" w:sz="0" w:space="0" w:color="auto"/>
        <w:right w:val="none" w:sz="0" w:space="0" w:color="auto"/>
      </w:divBdr>
    </w:div>
    <w:div w:id="1426685417">
      <w:bodyDiv w:val="1"/>
      <w:marLeft w:val="0"/>
      <w:marRight w:val="0"/>
      <w:marTop w:val="0"/>
      <w:marBottom w:val="0"/>
      <w:divBdr>
        <w:top w:val="none" w:sz="0" w:space="0" w:color="auto"/>
        <w:left w:val="none" w:sz="0" w:space="0" w:color="auto"/>
        <w:bottom w:val="none" w:sz="0" w:space="0" w:color="auto"/>
        <w:right w:val="none" w:sz="0" w:space="0" w:color="auto"/>
      </w:divBdr>
    </w:div>
    <w:div w:id="1914776103">
      <w:bodyDiv w:val="1"/>
      <w:marLeft w:val="0"/>
      <w:marRight w:val="0"/>
      <w:marTop w:val="0"/>
      <w:marBottom w:val="0"/>
      <w:divBdr>
        <w:top w:val="none" w:sz="0" w:space="0" w:color="auto"/>
        <w:left w:val="none" w:sz="0" w:space="0" w:color="auto"/>
        <w:bottom w:val="none" w:sz="0" w:space="0" w:color="auto"/>
        <w:right w:val="none" w:sz="0" w:space="0" w:color="auto"/>
      </w:divBdr>
    </w:div>
    <w:div w:id="2047098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2904</TotalTime>
  <Pages>6</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K.CHAITANYA RAM</cp:lastModifiedBy>
  <cp:revision>8</cp:revision>
  <dcterms:created xsi:type="dcterms:W3CDTF">2013-12-23T23:15:00Z</dcterms:created>
  <dcterms:modified xsi:type="dcterms:W3CDTF">2026-08-31T05:00:00Z</dcterms:modified>
  <cp:category/>
</cp:coreProperties>
</file>